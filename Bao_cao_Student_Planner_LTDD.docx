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6"/>
        </w:rPr>
        <w:t>KHOA KỸ THUẬT VÀ CÔNG NGHỆ</w:t>
      </w:r>
    </w:p>
    <w:p>
      <w:pPr>
        <w:jc w:val="center"/>
      </w:pPr>
      <w:r>
        <w:rPr>
          <w:b/>
          <w:sz w:val="26"/>
        </w:rPr>
        <w:t>BỘ MÔN CÔNG NGHỆ THÔNG TIN</w:t>
      </w:r>
    </w:p>
    <w:p/>
    <w:p>
      <w:pPr>
        <w:jc w:val="center"/>
      </w:pPr>
      <w:r>
        <w:rPr>
          <w:b/>
          <w:color w:val="2E74B5"/>
          <w:sz w:val="40"/>
        </w:rPr>
        <w:t>BÁO CÁO ĐỒ ÁN</w:t>
      </w:r>
    </w:p>
    <w:p>
      <w:pPr>
        <w:jc w:val="center"/>
      </w:pPr>
      <w:r>
        <w:rPr>
          <w:b/>
          <w:sz w:val="28"/>
        </w:rPr>
        <w:t>MÔN: LẬP TRÌNH THIẾT BỊ DI ĐỘNG</w:t>
      </w:r>
    </w:p>
    <w:p/>
    <w:p>
      <w:pPr>
        <w:jc w:val="center"/>
      </w:pPr>
      <w:r>
        <w:rPr>
          <w:b/>
          <w:sz w:val="26"/>
        </w:rPr>
        <w:t>ĐỀ TÀI</w:t>
      </w:r>
    </w:p>
    <w:p>
      <w:pPr>
        <w:jc w:val="center"/>
      </w:pPr>
      <w:r>
        <w:rPr>
          <w:b/>
          <w:color w:val="1F4D78"/>
          <w:sz w:val="32"/>
        </w:rPr>
        <w:t>XÂY DỰNG ỨNG DỤNG QUẢN LÝ KẾ HOẠCH CHO SINH VIÊN</w:t>
      </w:r>
    </w:p>
    <w:p/>
    <w:tbl>
      <w:tblPr>
        <w:tblStyle w:val="TableGrid"/>
        <w:tblW w:type="auto" w:w="0"/>
        <w:tblLayout w:type="fixed"/>
        <w:tblLook w:firstColumn="1" w:firstRow="1" w:lastColumn="0" w:lastRow="0" w:noHBand="0" w:noVBand="1" w:val="04A0"/>
        <w:jc w:val="center"/>
        <w:tblBorders>
          <w:top w:val="single" w:sz="6" w:space="0" w:color="D0D7DE"/>
          <w:left w:val="single" w:sz="6" w:space="0" w:color="D0D7DE"/>
          <w:bottom w:val="single" w:sz="6" w:space="0" w:color="D0D7DE"/>
          <w:right w:val="single" w:sz="6" w:space="0" w:color="D0D7DE"/>
          <w:insideH w:val="single" w:sz="6" w:space="0" w:color="D0D7DE"/>
          <w:insideV w:val="single" w:sz="6" w:space="0" w:color="D0D7DE"/>
        </w:tblBorders>
      </w:tblPr>
      <w:tblGrid>
        <w:gridCol w:w="2304"/>
        <w:gridCol w:w="7056"/>
      </w:tblGrid>
      <w:tr>
        <w:tc>
          <w:tcPr>
            <w:tcW w:type="dxa" w:w="2304"/>
            <w:tcMar>
              <w:top w:w="80" w:type="dxa"/>
              <w:start w:w="120" w:type="dxa"/>
              <w:bottom w:w="80" w:type="dxa"/>
              <w:end w:w="120" w:type="dxa"/>
            </w:tcMar>
            <w:vAlign w:val="center"/>
            <w:shd w:fill="F2F4F7"/>
          </w:tcPr>
          <w:p>
            <w:pPr>
              <w:spacing w:after="0"/>
            </w:pPr>
            <w:r>
              <w:rPr>
                <w:rFonts w:ascii="Calibri" w:hAnsi="Calibri"/>
                <w:b/>
                <w:color w:val="1F4D78"/>
                <w:sz w:val="20"/>
              </w:rPr>
              <w:t>Thông tin</w:t>
            </w:r>
          </w:p>
        </w:tc>
        <w:tc>
          <w:tcPr>
            <w:tcW w:type="dxa" w:w="7056"/>
            <w:tcMar>
              <w:top w:w="80" w:type="dxa"/>
              <w:start w:w="120" w:type="dxa"/>
              <w:bottom w:w="80" w:type="dxa"/>
              <w:end w:w="120" w:type="dxa"/>
            </w:tcMar>
            <w:vAlign w:val="center"/>
            <w:shd w:fill="F2F4F7"/>
          </w:tcPr>
          <w:p>
            <w:pPr>
              <w:spacing w:after="0"/>
            </w:pPr>
            <w:r>
              <w:rPr>
                <w:rFonts w:ascii="Calibri" w:hAnsi="Calibri"/>
                <w:b/>
                <w:color w:val="1F4D78"/>
                <w:sz w:val="20"/>
              </w:rPr>
              <w:t>Nội dung</w:t>
            </w:r>
          </w:p>
        </w:tc>
      </w:tr>
      <w:tr>
        <w:tc>
          <w:tcPr>
            <w:tcW w:type="dxa" w:w="2304"/>
            <w:tcMar>
              <w:top w:w="80" w:type="dxa"/>
              <w:start w:w="120" w:type="dxa"/>
              <w:bottom w:w="80" w:type="dxa"/>
              <w:end w:w="120" w:type="dxa"/>
            </w:tcMar>
            <w:vAlign w:val="center"/>
          </w:tcPr>
          <w:p>
            <w:pPr>
              <w:spacing w:after="0"/>
            </w:pPr>
            <w:r>
              <w:rPr>
                <w:rFonts w:ascii="Calibri" w:hAnsi="Calibri"/>
                <w:b w:val="0"/>
                <w:color w:val="000000"/>
                <w:sz w:val="20"/>
              </w:rPr>
              <w:t>Tên ứng dụng</w:t>
            </w:r>
          </w:p>
        </w:tc>
        <w:tc>
          <w:tcPr>
            <w:tcW w:type="dxa" w:w="7056"/>
            <w:tcMar>
              <w:top w:w="80" w:type="dxa"/>
              <w:start w:w="120" w:type="dxa"/>
              <w:bottom w:w="80" w:type="dxa"/>
              <w:end w:w="120" w:type="dxa"/>
            </w:tcMar>
            <w:vAlign w:val="center"/>
          </w:tcPr>
          <w:p>
            <w:pPr>
              <w:spacing w:after="0"/>
            </w:pPr>
            <w:r>
              <w:rPr>
                <w:rFonts w:ascii="Calibri" w:hAnsi="Calibri"/>
                <w:b w:val="0"/>
                <w:color w:val="000000"/>
                <w:sz w:val="20"/>
              </w:rPr>
              <w:t>Student Planner</w:t>
            </w:r>
          </w:p>
        </w:tc>
      </w:tr>
      <w:tr>
        <w:tc>
          <w:tcPr>
            <w:tcW w:type="dxa" w:w="2304"/>
            <w:tcMar>
              <w:top w:w="80" w:type="dxa"/>
              <w:start w:w="120" w:type="dxa"/>
              <w:bottom w:w="80" w:type="dxa"/>
              <w:end w:w="120" w:type="dxa"/>
            </w:tcMar>
            <w:vAlign w:val="center"/>
          </w:tcPr>
          <w:p>
            <w:pPr>
              <w:spacing w:after="0"/>
            </w:pPr>
            <w:r>
              <w:rPr>
                <w:rFonts w:ascii="Calibri" w:hAnsi="Calibri"/>
                <w:b w:val="0"/>
                <w:color w:val="000000"/>
                <w:sz w:val="20"/>
              </w:rPr>
              <w:t>Nền tảng</w:t>
            </w:r>
          </w:p>
        </w:tc>
        <w:tc>
          <w:tcPr>
            <w:tcW w:type="dxa" w:w="7056"/>
            <w:tcMar>
              <w:top w:w="80" w:type="dxa"/>
              <w:start w:w="120" w:type="dxa"/>
              <w:bottom w:w="80" w:type="dxa"/>
              <w:end w:w="120" w:type="dxa"/>
            </w:tcMar>
            <w:vAlign w:val="center"/>
          </w:tcPr>
          <w:p>
            <w:pPr>
              <w:spacing w:after="0"/>
            </w:pPr>
            <w:r>
              <w:rPr>
                <w:rFonts w:ascii="Calibri" w:hAnsi="Calibri"/>
                <w:b w:val="0"/>
                <w:color w:val="000000"/>
                <w:sz w:val="20"/>
              </w:rPr>
              <w:t>Android, Java, XML, SQLite</w:t>
            </w:r>
          </w:p>
        </w:tc>
      </w:tr>
      <w:tr>
        <w:tc>
          <w:tcPr>
            <w:tcW w:type="dxa" w:w="2304"/>
            <w:tcMar>
              <w:top w:w="80" w:type="dxa"/>
              <w:start w:w="120" w:type="dxa"/>
              <w:bottom w:w="80" w:type="dxa"/>
              <w:end w:w="120" w:type="dxa"/>
            </w:tcMar>
            <w:vAlign w:val="center"/>
          </w:tcPr>
          <w:p>
            <w:pPr>
              <w:spacing w:after="0"/>
            </w:pPr>
            <w:r>
              <w:rPr>
                <w:rFonts w:ascii="Calibri" w:hAnsi="Calibri"/>
                <w:b w:val="0"/>
                <w:color w:val="000000"/>
                <w:sz w:val="20"/>
              </w:rPr>
              <w:t>Lớp</w:t>
            </w:r>
          </w:p>
        </w:tc>
        <w:tc>
          <w:tcPr>
            <w:tcW w:type="dxa" w:w="7056"/>
            <w:tcMar>
              <w:top w:w="80" w:type="dxa"/>
              <w:start w:w="120" w:type="dxa"/>
              <w:bottom w:w="80" w:type="dxa"/>
              <w:end w:w="120" w:type="dxa"/>
            </w:tcMar>
            <w:vAlign w:val="center"/>
          </w:tcPr>
          <w:p>
            <w:pPr>
              <w:spacing w:after="0"/>
            </w:pPr>
            <w:r>
              <w:rPr>
                <w:rFonts w:ascii="Calibri" w:hAnsi="Calibri"/>
                <w:b w:val="0"/>
                <w:color w:val="000000"/>
                <w:sz w:val="20"/>
              </w:rPr>
              <w:t>................................................</w:t>
            </w:r>
          </w:p>
        </w:tc>
      </w:tr>
      <w:tr>
        <w:tc>
          <w:tcPr>
            <w:tcW w:type="dxa" w:w="2304"/>
            <w:tcMar>
              <w:top w:w="80" w:type="dxa"/>
              <w:start w:w="120" w:type="dxa"/>
              <w:bottom w:w="80" w:type="dxa"/>
              <w:end w:w="120" w:type="dxa"/>
            </w:tcMar>
            <w:vAlign w:val="center"/>
          </w:tcPr>
          <w:p>
            <w:pPr>
              <w:spacing w:after="0"/>
            </w:pPr>
            <w:r>
              <w:rPr>
                <w:rFonts w:ascii="Calibri" w:hAnsi="Calibri"/>
                <w:b w:val="0"/>
                <w:color w:val="000000"/>
                <w:sz w:val="20"/>
              </w:rPr>
              <w:t>Sinh viên 1</w:t>
            </w:r>
          </w:p>
        </w:tc>
        <w:tc>
          <w:tcPr>
            <w:tcW w:type="dxa" w:w="7056"/>
            <w:tcMar>
              <w:top w:w="80" w:type="dxa"/>
              <w:start w:w="120" w:type="dxa"/>
              <w:bottom w:w="80" w:type="dxa"/>
              <w:end w:w="120" w:type="dxa"/>
            </w:tcMar>
            <w:vAlign w:val="center"/>
          </w:tcPr>
          <w:p>
            <w:pPr>
              <w:spacing w:after="0"/>
            </w:pPr>
            <w:r>
              <w:rPr>
                <w:rFonts w:ascii="Calibri" w:hAnsi="Calibri"/>
                <w:b w:val="0"/>
                <w:color w:val="000000"/>
                <w:sz w:val="20"/>
              </w:rPr>
              <w:t>Họ tên: ................................  MSSV: ........................</w:t>
            </w:r>
          </w:p>
        </w:tc>
      </w:tr>
      <w:tr>
        <w:tc>
          <w:tcPr>
            <w:tcW w:type="dxa" w:w="2304"/>
            <w:tcMar>
              <w:top w:w="80" w:type="dxa"/>
              <w:start w:w="120" w:type="dxa"/>
              <w:bottom w:w="80" w:type="dxa"/>
              <w:end w:w="120" w:type="dxa"/>
            </w:tcMar>
            <w:vAlign w:val="center"/>
          </w:tcPr>
          <w:p>
            <w:pPr>
              <w:spacing w:after="0"/>
            </w:pPr>
            <w:r>
              <w:rPr>
                <w:rFonts w:ascii="Calibri" w:hAnsi="Calibri"/>
                <w:b w:val="0"/>
                <w:color w:val="000000"/>
                <w:sz w:val="20"/>
              </w:rPr>
              <w:t>Sinh viên 2</w:t>
            </w:r>
          </w:p>
        </w:tc>
        <w:tc>
          <w:tcPr>
            <w:tcW w:type="dxa" w:w="7056"/>
            <w:tcMar>
              <w:top w:w="80" w:type="dxa"/>
              <w:start w:w="120" w:type="dxa"/>
              <w:bottom w:w="80" w:type="dxa"/>
              <w:end w:w="120" w:type="dxa"/>
            </w:tcMar>
            <w:vAlign w:val="center"/>
          </w:tcPr>
          <w:p>
            <w:pPr>
              <w:spacing w:after="0"/>
            </w:pPr>
            <w:r>
              <w:rPr>
                <w:rFonts w:ascii="Calibri" w:hAnsi="Calibri"/>
                <w:b w:val="0"/>
                <w:color w:val="000000"/>
                <w:sz w:val="20"/>
              </w:rPr>
              <w:t>Họ tên: ................................  MSSV: ........................</w:t>
            </w:r>
          </w:p>
        </w:tc>
      </w:tr>
      <w:tr>
        <w:tc>
          <w:tcPr>
            <w:tcW w:type="dxa" w:w="2304"/>
            <w:tcMar>
              <w:top w:w="80" w:type="dxa"/>
              <w:start w:w="120" w:type="dxa"/>
              <w:bottom w:w="80" w:type="dxa"/>
              <w:end w:w="120" w:type="dxa"/>
            </w:tcMar>
            <w:vAlign w:val="center"/>
          </w:tcPr>
          <w:p>
            <w:pPr>
              <w:spacing w:after="0"/>
            </w:pPr>
            <w:r>
              <w:rPr>
                <w:rFonts w:ascii="Calibri" w:hAnsi="Calibri"/>
                <w:b w:val="0"/>
                <w:color w:val="000000"/>
                <w:sz w:val="20"/>
              </w:rPr>
              <w:t>Sinh viên 3</w:t>
            </w:r>
          </w:p>
        </w:tc>
        <w:tc>
          <w:tcPr>
            <w:tcW w:type="dxa" w:w="7056"/>
            <w:tcMar>
              <w:top w:w="80" w:type="dxa"/>
              <w:start w:w="120" w:type="dxa"/>
              <w:bottom w:w="80" w:type="dxa"/>
              <w:end w:w="120" w:type="dxa"/>
            </w:tcMar>
            <w:vAlign w:val="center"/>
          </w:tcPr>
          <w:p>
            <w:pPr>
              <w:spacing w:after="0"/>
            </w:pPr>
            <w:r>
              <w:rPr>
                <w:rFonts w:ascii="Calibri" w:hAnsi="Calibri"/>
                <w:b w:val="0"/>
                <w:color w:val="000000"/>
                <w:sz w:val="20"/>
              </w:rPr>
              <w:t>Họ tên: ................................  MSSV: ........................</w:t>
            </w:r>
          </w:p>
        </w:tc>
      </w:tr>
      <w:tr>
        <w:tc>
          <w:tcPr>
            <w:tcW w:type="dxa" w:w="2304"/>
            <w:tcMar>
              <w:top w:w="80" w:type="dxa"/>
              <w:start w:w="120" w:type="dxa"/>
              <w:bottom w:w="80" w:type="dxa"/>
              <w:end w:w="120" w:type="dxa"/>
            </w:tcMar>
            <w:vAlign w:val="center"/>
          </w:tcPr>
          <w:p>
            <w:pPr>
              <w:spacing w:after="0"/>
            </w:pPr>
            <w:r>
              <w:rPr>
                <w:rFonts w:ascii="Calibri" w:hAnsi="Calibri"/>
                <w:b w:val="0"/>
                <w:color w:val="000000"/>
                <w:sz w:val="20"/>
              </w:rPr>
              <w:t>Giảng viên hướng dẫn</w:t>
            </w:r>
          </w:p>
        </w:tc>
        <w:tc>
          <w:tcPr>
            <w:tcW w:type="dxa" w:w="7056"/>
            <w:tcMar>
              <w:top w:w="80" w:type="dxa"/>
              <w:start w:w="120" w:type="dxa"/>
              <w:bottom w:w="80" w:type="dxa"/>
              <w:end w:w="120" w:type="dxa"/>
            </w:tcMar>
            <w:vAlign w:val="center"/>
          </w:tcPr>
          <w:p>
            <w:pPr>
              <w:spacing w:after="0"/>
            </w:pPr>
            <w:r>
              <w:rPr>
                <w:rFonts w:ascii="Calibri" w:hAnsi="Calibri"/>
                <w:b w:val="0"/>
                <w:color w:val="000000"/>
                <w:sz w:val="20"/>
              </w:rPr>
              <w:t>................................................</w:t>
            </w:r>
          </w:p>
        </w:tc>
      </w:tr>
    </w:tbl>
    <w:p/>
    <w:p>
      <w:pPr>
        <w:jc w:val="center"/>
      </w:pPr>
      <w:r>
        <w:rPr>
          <w:b/>
        </w:rPr>
        <w:t>Năm học 2025 - 2026</w:t>
      </w:r>
    </w:p>
    <w:p>
      <w:r>
        <w:br w:type="page"/>
      </w:r>
    </w:p>
    <w:p>
      <w:pPr>
        <w:pStyle w:val="Heading1"/>
      </w:pPr>
      <w:r>
        <w:t>Tóm tắt</w:t>
      </w:r>
    </w:p>
    <w:p>
      <w:r>
        <w:t>Báo cáo trình bày quá trình phân tích, thiết kế và cài đặt ứng dụng Student Planner - một ứng dụng Android offline hỗ trợ sinh viên quản lý kế hoạch cá nhân. Phạm vi đề tài không chỉ dừng ở quản lý học tập mà mở rộng sang các hoạt động thường gặp như làm bài tập, đi học, làm thêm, ôn thi, đồ án và các kế hoạch cá nhân.</w:t>
      </w:r>
    </w:p>
    <w:p>
      <w:r>
        <w:t>Ứng dụng được xây dựng bằng Java, XML Layout, Material Components và SQLiteOpenHelper. Dữ liệu được lưu cục bộ trên thiết bị, có đăng ký/đăng nhập tài khoản cục bộ để tách dữ liệu giữa các người dùng. Các chức năng chính gồm quản lý nhóm kế hoạch, quản lý kế hoạch, lịch ngày/tuần/tháng, nhắc lịch, kiểm tra trùng giờ, thống kê tiến độ và bảo vệ dữ liệu offline.</w:t>
      </w:r>
    </w:p>
    <w:tbl>
      <w:tblPr>
        <w:tblW w:type="auto" w:w="0"/>
        <w:jc w:val="center"/>
        <w:tblLayout w:type="fixed"/>
        <w:tblLook w:firstColumn="1" w:firstRow="1" w:lastColumn="0" w:lastRow="0" w:noHBand="0" w:noVBand="1" w:val="04A0"/>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Pr>
      <w:tblGrid>
        <w:gridCol w:w="9360"/>
      </w:tblGrid>
      <w:tr>
        <w:tc>
          <w:tcPr>
            <w:tcW w:type="dxa" w:w="9360"/>
            <w:tcMar>
              <w:top w:w="80" w:type="dxa"/>
              <w:start w:w="120" w:type="dxa"/>
              <w:bottom w:w="80" w:type="dxa"/>
              <w:end w:w="120" w:type="dxa"/>
            </w:tcMar>
            <w:vAlign w:val="center"/>
            <w:shd w:fill="F4F6F9"/>
          </w:tcPr>
          <w:p>
            <w:pPr>
              <w:spacing w:after="80"/>
            </w:pPr>
            <w:r>
              <w:rPr>
                <w:rFonts w:ascii="Calibri" w:hAnsi="Calibri"/>
              </w:rPr>
            </w:r>
            <w:r>
              <w:rPr>
                <w:rFonts w:ascii="Calibri" w:hAnsi="Calibri"/>
                <w:b/>
                <w:color w:val="1F4D78"/>
                <w:sz w:val="21"/>
              </w:rPr>
              <w:t>Định hướng theo phiếu chấm</w:t>
            </w:r>
          </w:p>
          <w:p>
            <w:pPr>
              <w:spacing w:after="0"/>
            </w:pPr>
            <w:r>
              <w:rPr>
                <w:rFonts w:ascii="Calibri" w:hAnsi="Calibri"/>
              </w:rPr>
              <w:t>Bố cục báo cáo được xây dựng bám sát các tiêu chí: mở đầu, cơ sở lý thuyết, giải pháp, mô hình dữ liệu, mô hình xử lý, cài đặt, kiểm thử, kết luận và hướng phát triển.</w:t>
            </w:r>
          </w:p>
        </w:tc>
      </w:tr>
    </w:tbl>
    <w:p/>
    <w:p>
      <w:pPr>
        <w:pStyle w:val="Heading1"/>
      </w:pPr>
      <w:r>
        <w:t>Mục lục</w:t>
      </w:r>
    </w:p>
    <w:p>
      <w:pPr>
        <w:pStyle w:val="ListBullet"/>
        <w:spacing w:after="80"/>
      </w:pPr>
      <w:r>
        <w:t>1. Mở đầu</w:t>
      </w:r>
    </w:p>
    <w:p>
      <w:pPr>
        <w:pStyle w:val="ListBullet"/>
        <w:spacing w:after="80"/>
      </w:pPr>
      <w:r>
        <w:t>2. Cơ sở lý thuyết và công nghệ sử dụng</w:t>
      </w:r>
    </w:p>
    <w:p>
      <w:pPr>
        <w:pStyle w:val="ListBullet"/>
        <w:spacing w:after="80"/>
      </w:pPr>
      <w:r>
        <w:t>3. Phân tích yêu cầu hệ thống</w:t>
      </w:r>
    </w:p>
    <w:p>
      <w:pPr>
        <w:pStyle w:val="ListBullet"/>
        <w:spacing w:after="80"/>
      </w:pPr>
      <w:r>
        <w:t>4. Thiết kế hệ thống</w:t>
      </w:r>
    </w:p>
    <w:p>
      <w:pPr>
        <w:pStyle w:val="ListBullet"/>
        <w:spacing w:after="80"/>
      </w:pPr>
      <w:r>
        <w:t>5. Cài đặt và kết quả đạt được</w:t>
      </w:r>
    </w:p>
    <w:p>
      <w:pPr>
        <w:pStyle w:val="ListBullet"/>
        <w:spacing w:after="80"/>
      </w:pPr>
      <w:r>
        <w:t>6. Thực nghiệm và kiểm thử</w:t>
      </w:r>
    </w:p>
    <w:p>
      <w:pPr>
        <w:pStyle w:val="ListBullet"/>
        <w:spacing w:after="80"/>
      </w:pPr>
      <w:r>
        <w:t>7. Đánh giá theo phiếu chấm</w:t>
      </w:r>
    </w:p>
    <w:p>
      <w:pPr>
        <w:pStyle w:val="ListBullet"/>
        <w:spacing w:after="80"/>
      </w:pPr>
      <w:r>
        <w:t>8. Kết luận và hướng phát triển</w:t>
      </w:r>
    </w:p>
    <w:p>
      <w:pPr>
        <w:pStyle w:val="ListBullet"/>
        <w:spacing w:after="80"/>
      </w:pPr>
      <w:r>
        <w:t>Tài liệu tham khảo</w:t>
      </w:r>
    </w:p>
    <w:p>
      <w:pPr>
        <w:pStyle w:val="ListBullet"/>
        <w:spacing w:after="80"/>
      </w:pPr>
      <w:r>
        <w:t>Phụ lục</w:t>
      </w:r>
    </w:p>
    <w:p>
      <w:pPr>
        <w:pStyle w:val="Heading1"/>
      </w:pPr>
      <w:r>
        <w:t>Danh mục bảng</w:t>
      </w:r>
    </w:p>
    <w:p>
      <w:pPr>
        <w:pStyle w:val="ListBullet"/>
        <w:spacing w:after="80"/>
      </w:pPr>
      <w:r>
        <w:t>Bảng 1. Đối chiếu tiêu chí phiếu chấm với nội dung báo cáo</w:t>
      </w:r>
    </w:p>
    <w:p>
      <w:pPr>
        <w:pStyle w:val="ListBullet"/>
        <w:spacing w:after="80"/>
      </w:pPr>
      <w:r>
        <w:t>Bảng 2. Công nghệ sử dụng trong ứng dụng</w:t>
      </w:r>
    </w:p>
    <w:p>
      <w:pPr>
        <w:pStyle w:val="ListBullet"/>
        <w:spacing w:after="80"/>
      </w:pPr>
      <w:r>
        <w:t>Bảng 3. Danh sách chức năng chính</w:t>
      </w:r>
    </w:p>
    <w:p>
      <w:pPr>
        <w:pStyle w:val="ListBullet"/>
        <w:spacing w:after="80"/>
      </w:pPr>
      <w:r>
        <w:t>Bảng 4. Mô hình dữ liệu SQLite</w:t>
      </w:r>
    </w:p>
    <w:p>
      <w:pPr>
        <w:pStyle w:val="ListBullet"/>
        <w:spacing w:after="80"/>
      </w:pPr>
      <w:r>
        <w:t>Bảng 5. Luồng xử lý nghiệp vụ</w:t>
      </w:r>
    </w:p>
    <w:p>
      <w:pPr>
        <w:pStyle w:val="ListBullet"/>
        <w:spacing w:after="80"/>
      </w:pPr>
      <w:r>
        <w:t>Bảng 6. Kịch bản kiểm thử chính</w:t>
      </w:r>
    </w:p>
    <w:p>
      <w:r>
        <w:br w:type="page"/>
      </w:r>
    </w:p>
    <w:p>
      <w:pPr>
        <w:pStyle w:val="Heading1"/>
      </w:pPr>
      <w:r>
        <w:t>1. Mở đầu</w:t>
      </w:r>
    </w:p>
    <w:p>
      <w:pPr>
        <w:pStyle w:val="Heading2"/>
      </w:pPr>
      <w:r>
        <w:t>1.1 Lý do chọn đề tài</w:t>
      </w:r>
    </w:p>
    <w:p>
      <w:r>
        <w:t>Sinh viên thường phải xử lý nhiều loại kế hoạch trong cùng một ngày: lịch học, hạn nộp bài tập, ca làm thêm, lịch ôn thi, đồ án nhóm và các việc cá nhân. Nếu chỉ ghi chú rời rạc hoặc chỉ quản lý theo môn học, người dùng khó quan sát tổng thể thời gian, dễ trùng lịch và bỏ sót việc quan trọng. Vì vậy, đề tài lựa chọn xây dựng ứng dụng quản lý kế hoạch cho sinh viên nhằm gom các hoạt động thường ngày vào một hệ thống đơn giản, trực quan và hoạt động offline.</w:t>
      </w:r>
    </w:p>
    <w:p>
      <w:pPr>
        <w:pStyle w:val="Heading2"/>
      </w:pPr>
      <w:r>
        <w:t>1.2 Mục tiêu nghiên cứu</w:t>
      </w:r>
    </w:p>
    <w:p>
      <w:pPr>
        <w:pStyle w:val="ListBullet"/>
        <w:spacing w:after="80"/>
      </w:pPr>
      <w:r>
        <w:t>Xây dựng ứng dụng Android hỗ trợ sinh viên tạo, sửa, xóa và theo dõi kế hoạch cá nhân.</w:t>
      </w:r>
    </w:p>
    <w:p>
      <w:pPr>
        <w:pStyle w:val="ListBullet"/>
        <w:spacing w:after="80"/>
      </w:pPr>
      <w:r>
        <w:t>Phân loại kế hoạch theo nhóm và loại việc như bài tập, đi học, làm thêm, cá nhân, thi và dự án.</w:t>
      </w:r>
    </w:p>
    <w:p>
      <w:pPr>
        <w:pStyle w:val="ListBullet"/>
        <w:spacing w:after="80"/>
      </w:pPr>
      <w:r>
        <w:t>Lưu trữ dữ liệu cục bộ bằng SQLite, hoạt động không cần kết nối Internet.</w:t>
      </w:r>
    </w:p>
    <w:p>
      <w:pPr>
        <w:pStyle w:val="ListBullet"/>
        <w:spacing w:after="80"/>
      </w:pPr>
      <w:r>
        <w:t>Cung cấp lịch, nhắc việc, cảnh báo trùng giờ và thống kê tiến độ.</w:t>
      </w:r>
    </w:p>
    <w:p>
      <w:pPr>
        <w:pStyle w:val="ListBullet"/>
        <w:spacing w:after="80"/>
      </w:pPr>
      <w:r>
        <w:t>Thiết kế giao diện theo phong cách Material Design, dễ dùng trên điện thoại Android.</w:t>
      </w:r>
    </w:p>
    <w:p>
      <w:pPr>
        <w:pStyle w:val="Heading2"/>
      </w:pPr>
      <w:r>
        <w:t>1.3 Đối tượng và phạm vi</w:t>
      </w:r>
    </w:p>
    <w:p>
      <w:r>
        <w:t>Đối tượng sử dụng là sinh viên cần quản lý lịch học, bài tập, ca làm thêm và các kế hoạch cá nhân. Phạm vi đề tài tập trung vào ứng dụng Android offline, không xây dựng máy chủ, không đồng bộ đám mây và không triển khai nhiều nền tảng.</w:t>
      </w:r>
    </w:p>
    <w:p>
      <w:pPr>
        <w:pStyle w:val="Heading2"/>
      </w:pPr>
      <w:r>
        <w:t>1.4 Phương pháp thực hiện</w:t>
      </w:r>
    </w:p>
    <w:p>
      <w:pPr>
        <w:pStyle w:val="ListNumber"/>
        <w:spacing w:after="80"/>
      </w:pPr>
      <w:r>
        <w:t>Khảo sát nhu cầu quản lý kế hoạch của sinh viên và xác định các loại kế hoạch đặc thù.</w:t>
      </w:r>
    </w:p>
    <w:p>
      <w:pPr>
        <w:pStyle w:val="ListNumber"/>
        <w:spacing w:after="80"/>
      </w:pPr>
      <w:r>
        <w:t>Phân tích yêu cầu chức năng, phi chức năng và xây dựng mô hình dữ liệu phù hợp.</w:t>
      </w:r>
    </w:p>
    <w:p>
      <w:pPr>
        <w:pStyle w:val="ListNumber"/>
        <w:spacing w:after="80"/>
      </w:pPr>
      <w:r>
        <w:t>Cài đặt ứng dụng Android bằng Java, XML Layout, SQLite và Material Components.</w:t>
      </w:r>
    </w:p>
    <w:p>
      <w:pPr>
        <w:pStyle w:val="ListNumber"/>
        <w:spacing w:after="80"/>
      </w:pPr>
      <w:r>
        <w:t>Kiểm thử thủ công các luồng chính: đăng ký, đăng nhập, thêm kế hoạch, lọc, lịch, nhắc việc và thống kê.</w:t>
      </w:r>
    </w:p>
    <w:p>
      <w:pPr>
        <w:pStyle w:val="Heading1"/>
      </w:pPr>
      <w:r>
        <w:t>2. Cơ sở lý thuyết và công nghệ sử dụng</w:t>
      </w:r>
    </w:p>
    <w:p>
      <w:pPr>
        <w:pStyle w:val="CaptionText"/>
      </w:pPr>
      <w:r>
        <w:t>Bảng 2. Công nghệ sử dụng trong ứng dụng</w:t>
      </w:r>
    </w:p>
    <w:tbl>
      <w:tblPr>
        <w:tblStyle w:val="TableGrid"/>
        <w:tblW w:type="auto" w:w="0"/>
        <w:tblLayout w:type="fixed"/>
        <w:tblLook w:firstColumn="1" w:firstRow="1" w:lastColumn="0" w:lastRow="0" w:noHBand="0" w:noVBand="1" w:val="04A0"/>
        <w:jc w:val="center"/>
        <w:tblBorders>
          <w:top w:val="single" w:sz="6" w:space="0" w:color="D0D7DE"/>
          <w:left w:val="single" w:sz="6" w:space="0" w:color="D0D7DE"/>
          <w:bottom w:val="single" w:sz="6" w:space="0" w:color="D0D7DE"/>
          <w:right w:val="single" w:sz="6" w:space="0" w:color="D0D7DE"/>
          <w:insideH w:val="single" w:sz="6" w:space="0" w:color="D0D7DE"/>
          <w:insideV w:val="single" w:sz="6" w:space="0" w:color="D0D7DE"/>
        </w:tblBorders>
      </w:tblPr>
      <w:tblGrid>
        <w:gridCol w:w="2592"/>
        <w:gridCol w:w="6768"/>
      </w:tblGrid>
      <w:tr>
        <w:tc>
          <w:tcPr>
            <w:tcW w:type="dxa" w:w="2592"/>
            <w:tcMar>
              <w:top w:w="80" w:type="dxa"/>
              <w:start w:w="120" w:type="dxa"/>
              <w:bottom w:w="80" w:type="dxa"/>
              <w:end w:w="120" w:type="dxa"/>
            </w:tcMar>
            <w:vAlign w:val="center"/>
            <w:shd w:fill="F2F4F7"/>
          </w:tcPr>
          <w:p>
            <w:pPr>
              <w:spacing w:after="0"/>
            </w:pPr>
            <w:r>
              <w:rPr>
                <w:rFonts w:ascii="Calibri" w:hAnsi="Calibri"/>
                <w:b/>
                <w:color w:val="1F4D78"/>
                <w:sz w:val="20"/>
              </w:rPr>
              <w:t>Công nghệ</w:t>
            </w:r>
          </w:p>
        </w:tc>
        <w:tc>
          <w:tcPr>
            <w:tcW w:type="dxa" w:w="6768"/>
            <w:tcMar>
              <w:top w:w="80" w:type="dxa"/>
              <w:start w:w="120" w:type="dxa"/>
              <w:bottom w:w="80" w:type="dxa"/>
              <w:end w:w="120" w:type="dxa"/>
            </w:tcMar>
            <w:vAlign w:val="center"/>
            <w:shd w:fill="F2F4F7"/>
          </w:tcPr>
          <w:p>
            <w:pPr>
              <w:spacing w:after="0"/>
            </w:pPr>
            <w:r>
              <w:rPr>
                <w:rFonts w:ascii="Calibri" w:hAnsi="Calibri"/>
                <w:b/>
                <w:color w:val="1F4D78"/>
                <w:sz w:val="20"/>
              </w:rPr>
              <w:t>Vai trò trong đề tài</w:t>
            </w:r>
          </w:p>
        </w:tc>
      </w:tr>
      <w:tr>
        <w:tc>
          <w:tcPr>
            <w:tcW w:type="dxa" w:w="2592"/>
            <w:tcMar>
              <w:top w:w="80" w:type="dxa"/>
              <w:start w:w="120" w:type="dxa"/>
              <w:bottom w:w="80" w:type="dxa"/>
              <w:end w:w="120" w:type="dxa"/>
            </w:tcMar>
            <w:vAlign w:val="center"/>
          </w:tcPr>
          <w:p>
            <w:pPr>
              <w:spacing w:after="0"/>
            </w:pPr>
            <w:r>
              <w:rPr>
                <w:rFonts w:ascii="Calibri" w:hAnsi="Calibri"/>
                <w:b w:val="0"/>
                <w:color w:val="000000"/>
                <w:sz w:val="20"/>
              </w:rPr>
              <w:t>Java 17</w:t>
            </w:r>
          </w:p>
        </w:tc>
        <w:tc>
          <w:tcPr>
            <w:tcW w:type="dxa" w:w="6768"/>
            <w:tcMar>
              <w:top w:w="80" w:type="dxa"/>
              <w:start w:w="120" w:type="dxa"/>
              <w:bottom w:w="80" w:type="dxa"/>
              <w:end w:w="120" w:type="dxa"/>
            </w:tcMar>
            <w:vAlign w:val="center"/>
          </w:tcPr>
          <w:p>
            <w:pPr>
              <w:spacing w:after="0"/>
            </w:pPr>
            <w:r>
              <w:rPr>
                <w:rFonts w:ascii="Calibri" w:hAnsi="Calibri"/>
                <w:b w:val="0"/>
                <w:color w:val="000000"/>
                <w:sz w:val="20"/>
              </w:rPr>
              <w:t>Ngôn ngữ lập trình chính cho Activity, Fragment, Adapter, xử lý nghiệp vụ và truy vấn dữ liệu.</w:t>
            </w:r>
          </w:p>
        </w:tc>
      </w:tr>
      <w:tr>
        <w:tc>
          <w:tcPr>
            <w:tcW w:type="dxa" w:w="2592"/>
            <w:tcMar>
              <w:top w:w="80" w:type="dxa"/>
              <w:start w:w="120" w:type="dxa"/>
              <w:bottom w:w="80" w:type="dxa"/>
              <w:end w:w="120" w:type="dxa"/>
            </w:tcMar>
            <w:vAlign w:val="center"/>
          </w:tcPr>
          <w:p>
            <w:pPr>
              <w:spacing w:after="0"/>
            </w:pPr>
            <w:r>
              <w:rPr>
                <w:rFonts w:ascii="Calibri" w:hAnsi="Calibri"/>
                <w:b w:val="0"/>
                <w:color w:val="000000"/>
                <w:sz w:val="20"/>
              </w:rPr>
              <w:t>XML Layout</w:t>
            </w:r>
          </w:p>
        </w:tc>
        <w:tc>
          <w:tcPr>
            <w:tcW w:type="dxa" w:w="6768"/>
            <w:tcMar>
              <w:top w:w="80" w:type="dxa"/>
              <w:start w:w="120" w:type="dxa"/>
              <w:bottom w:w="80" w:type="dxa"/>
              <w:end w:w="120" w:type="dxa"/>
            </w:tcMar>
            <w:vAlign w:val="center"/>
          </w:tcPr>
          <w:p>
            <w:pPr>
              <w:spacing w:after="0"/>
            </w:pPr>
            <w:r>
              <w:rPr>
                <w:rFonts w:ascii="Calibri" w:hAnsi="Calibri"/>
                <w:b w:val="0"/>
                <w:color w:val="000000"/>
                <w:sz w:val="20"/>
              </w:rPr>
              <w:t>Mô tả giao diện Android, tổ chức màn hình đăng nhập, dashboard, form, danh sách và lịch.</w:t>
            </w:r>
          </w:p>
        </w:tc>
      </w:tr>
      <w:tr>
        <w:tc>
          <w:tcPr>
            <w:tcW w:type="dxa" w:w="2592"/>
            <w:tcMar>
              <w:top w:w="80" w:type="dxa"/>
              <w:start w:w="120" w:type="dxa"/>
              <w:bottom w:w="80" w:type="dxa"/>
              <w:end w:w="120" w:type="dxa"/>
            </w:tcMar>
            <w:vAlign w:val="center"/>
          </w:tcPr>
          <w:p>
            <w:pPr>
              <w:spacing w:after="0"/>
            </w:pPr>
            <w:r>
              <w:rPr>
                <w:rFonts w:ascii="Calibri" w:hAnsi="Calibri"/>
                <w:b w:val="0"/>
                <w:color w:val="000000"/>
                <w:sz w:val="20"/>
              </w:rPr>
              <w:t>Material Components</w:t>
            </w:r>
          </w:p>
        </w:tc>
        <w:tc>
          <w:tcPr>
            <w:tcW w:type="dxa" w:w="6768"/>
            <w:tcMar>
              <w:top w:w="80" w:type="dxa"/>
              <w:start w:w="120" w:type="dxa"/>
              <w:bottom w:w="80" w:type="dxa"/>
              <w:end w:w="120" w:type="dxa"/>
            </w:tcMar>
            <w:vAlign w:val="center"/>
          </w:tcPr>
          <w:p>
            <w:pPr>
              <w:spacing w:after="0"/>
            </w:pPr>
            <w:r>
              <w:rPr>
                <w:rFonts w:ascii="Calibri" w:hAnsi="Calibri"/>
                <w:b w:val="0"/>
                <w:color w:val="000000"/>
                <w:sz w:val="20"/>
              </w:rPr>
              <w:t>Cung cấp MaterialButton, MaterialCardView, Chip, BottomNavigationView và FloatingActionButton.</w:t>
            </w:r>
          </w:p>
        </w:tc>
      </w:tr>
      <w:tr>
        <w:tc>
          <w:tcPr>
            <w:tcW w:type="dxa" w:w="2592"/>
            <w:tcMar>
              <w:top w:w="80" w:type="dxa"/>
              <w:start w:w="120" w:type="dxa"/>
              <w:bottom w:w="80" w:type="dxa"/>
              <w:end w:w="120" w:type="dxa"/>
            </w:tcMar>
            <w:vAlign w:val="center"/>
          </w:tcPr>
          <w:p>
            <w:pPr>
              <w:spacing w:after="0"/>
            </w:pPr>
            <w:r>
              <w:rPr>
                <w:rFonts w:ascii="Calibri" w:hAnsi="Calibri"/>
                <w:b w:val="0"/>
                <w:color w:val="000000"/>
                <w:sz w:val="20"/>
              </w:rPr>
              <w:t>SQLiteOpenHelper</w:t>
            </w:r>
          </w:p>
        </w:tc>
        <w:tc>
          <w:tcPr>
            <w:tcW w:type="dxa" w:w="6768"/>
            <w:tcMar>
              <w:top w:w="80" w:type="dxa"/>
              <w:start w:w="120" w:type="dxa"/>
              <w:bottom w:w="80" w:type="dxa"/>
              <w:end w:w="120" w:type="dxa"/>
            </w:tcMar>
            <w:vAlign w:val="center"/>
          </w:tcPr>
          <w:p>
            <w:pPr>
              <w:spacing w:after="0"/>
            </w:pPr>
            <w:r>
              <w:rPr>
                <w:rFonts w:ascii="Calibri" w:hAnsi="Calibri"/>
                <w:b w:val="0"/>
                <w:color w:val="000000"/>
                <w:sz w:val="20"/>
              </w:rPr>
              <w:t>Tạo, nâng cấp và truy vấn cơ sở dữ liệu cục bộ offline.</w:t>
            </w:r>
          </w:p>
        </w:tc>
      </w:tr>
      <w:tr>
        <w:tc>
          <w:tcPr>
            <w:tcW w:type="dxa" w:w="2592"/>
            <w:tcMar>
              <w:top w:w="80" w:type="dxa"/>
              <w:start w:w="120" w:type="dxa"/>
              <w:bottom w:w="80" w:type="dxa"/>
              <w:end w:w="120" w:type="dxa"/>
            </w:tcMar>
            <w:vAlign w:val="center"/>
          </w:tcPr>
          <w:p>
            <w:pPr>
              <w:spacing w:after="0"/>
            </w:pPr>
            <w:r>
              <w:rPr>
                <w:rFonts w:ascii="Calibri" w:hAnsi="Calibri"/>
                <w:b w:val="0"/>
                <w:color w:val="000000"/>
                <w:sz w:val="20"/>
              </w:rPr>
              <w:t>SharedPreferences</w:t>
            </w:r>
          </w:p>
        </w:tc>
        <w:tc>
          <w:tcPr>
            <w:tcW w:type="dxa" w:w="6768"/>
            <w:tcMar>
              <w:top w:w="80" w:type="dxa"/>
              <w:start w:w="120" w:type="dxa"/>
              <w:bottom w:w="80" w:type="dxa"/>
              <w:end w:w="120" w:type="dxa"/>
            </w:tcMar>
            <w:vAlign w:val="center"/>
          </w:tcPr>
          <w:p>
            <w:pPr>
              <w:spacing w:after="0"/>
            </w:pPr>
            <w:r>
              <w:rPr>
                <w:rFonts w:ascii="Calibri" w:hAnsi="Calibri"/>
                <w:b w:val="0"/>
                <w:color w:val="000000"/>
                <w:sz w:val="20"/>
              </w:rPr>
              <w:t>Lưu phiên đăng nhập cục bộ gồm trạng thái đăng nhập, userId và username.</w:t>
            </w:r>
          </w:p>
        </w:tc>
      </w:tr>
      <w:tr>
        <w:tc>
          <w:tcPr>
            <w:tcW w:type="dxa" w:w="2592"/>
            <w:tcMar>
              <w:top w:w="80" w:type="dxa"/>
              <w:start w:w="120" w:type="dxa"/>
              <w:bottom w:w="80" w:type="dxa"/>
              <w:end w:w="120" w:type="dxa"/>
            </w:tcMar>
            <w:vAlign w:val="center"/>
          </w:tcPr>
          <w:p>
            <w:pPr>
              <w:spacing w:after="0"/>
            </w:pPr>
            <w:r>
              <w:rPr>
                <w:rFonts w:ascii="Calibri" w:hAnsi="Calibri"/>
                <w:b w:val="0"/>
                <w:color w:val="000000"/>
                <w:sz w:val="20"/>
              </w:rPr>
              <w:t>RecyclerView</w:t>
            </w:r>
          </w:p>
        </w:tc>
        <w:tc>
          <w:tcPr>
            <w:tcW w:type="dxa" w:w="6768"/>
            <w:tcMar>
              <w:top w:w="80" w:type="dxa"/>
              <w:start w:w="120" w:type="dxa"/>
              <w:bottom w:w="80" w:type="dxa"/>
              <w:end w:w="120" w:type="dxa"/>
            </w:tcMar>
            <w:vAlign w:val="center"/>
          </w:tcPr>
          <w:p>
            <w:pPr>
              <w:spacing w:after="0"/>
            </w:pPr>
            <w:r>
              <w:rPr>
                <w:rFonts w:ascii="Calibri" w:hAnsi="Calibri"/>
                <w:b w:val="0"/>
                <w:color w:val="000000"/>
                <w:sz w:val="20"/>
              </w:rPr>
              <w:t>Hiển thị danh sách kế hoạch và nhóm kế hoạch linh hoạt, hiệu quả.</w:t>
            </w:r>
          </w:p>
        </w:tc>
      </w:tr>
      <w:tr>
        <w:tc>
          <w:tcPr>
            <w:tcW w:type="dxa" w:w="2592"/>
            <w:tcMar>
              <w:top w:w="80" w:type="dxa"/>
              <w:start w:w="120" w:type="dxa"/>
              <w:bottom w:w="80" w:type="dxa"/>
              <w:end w:w="120" w:type="dxa"/>
            </w:tcMar>
            <w:vAlign w:val="center"/>
          </w:tcPr>
          <w:p>
            <w:pPr>
              <w:spacing w:after="0"/>
            </w:pPr>
            <w:r>
              <w:rPr>
                <w:rFonts w:ascii="Calibri" w:hAnsi="Calibri"/>
                <w:b w:val="0"/>
                <w:color w:val="000000"/>
                <w:sz w:val="20"/>
              </w:rPr>
              <w:t>AlarmManager và Notification</w:t>
            </w:r>
          </w:p>
        </w:tc>
        <w:tc>
          <w:tcPr>
            <w:tcW w:type="dxa" w:w="6768"/>
            <w:tcMar>
              <w:top w:w="80" w:type="dxa"/>
              <w:start w:w="120" w:type="dxa"/>
              <w:bottom w:w="80" w:type="dxa"/>
              <w:end w:w="120" w:type="dxa"/>
            </w:tcMar>
            <w:vAlign w:val="center"/>
          </w:tcPr>
          <w:p>
            <w:pPr>
              <w:spacing w:after="0"/>
            </w:pPr>
            <w:r>
              <w:rPr>
                <w:rFonts w:ascii="Calibri" w:hAnsi="Calibri"/>
                <w:b w:val="0"/>
                <w:color w:val="000000"/>
                <w:sz w:val="20"/>
              </w:rPr>
              <w:t>Lập lịch nhắc việc đúng giờ hoặc trước 5/15/30 phút.</w:t>
            </w:r>
          </w:p>
        </w:tc>
      </w:tr>
      <w:tr>
        <w:tc>
          <w:tcPr>
            <w:tcW w:type="dxa" w:w="2592"/>
            <w:tcMar>
              <w:top w:w="80" w:type="dxa"/>
              <w:start w:w="120" w:type="dxa"/>
              <w:bottom w:w="80" w:type="dxa"/>
              <w:end w:w="120" w:type="dxa"/>
            </w:tcMar>
            <w:vAlign w:val="center"/>
          </w:tcPr>
          <w:p>
            <w:pPr>
              <w:spacing w:after="0"/>
            </w:pPr>
            <w:r>
              <w:rPr>
                <w:rFonts w:ascii="Calibri" w:hAnsi="Calibri"/>
                <w:b w:val="0"/>
                <w:color w:val="000000"/>
                <w:sz w:val="20"/>
              </w:rPr>
              <w:t>ExecutorService</w:t>
            </w:r>
          </w:p>
        </w:tc>
        <w:tc>
          <w:tcPr>
            <w:tcW w:type="dxa" w:w="6768"/>
            <w:tcMar>
              <w:top w:w="80" w:type="dxa"/>
              <w:start w:w="120" w:type="dxa"/>
              <w:bottom w:w="80" w:type="dxa"/>
              <w:end w:w="120" w:type="dxa"/>
            </w:tcMar>
            <w:vAlign w:val="center"/>
          </w:tcPr>
          <w:p>
            <w:pPr>
              <w:spacing w:after="0"/>
            </w:pPr>
            <w:r>
              <w:rPr>
                <w:rFonts w:ascii="Calibri" w:hAnsi="Calibri"/>
                <w:b w:val="0"/>
                <w:color w:val="000000"/>
                <w:sz w:val="20"/>
              </w:rPr>
              <w:t>Chạy truy vấn database ở background để tránh khóa giao diện.</w:t>
            </w:r>
          </w:p>
        </w:tc>
      </w:tr>
    </w:tbl>
    <w:p/>
    <w:p>
      <w:pPr>
        <w:pStyle w:val="Heading2"/>
      </w:pPr>
      <w:r>
        <w:t>2.1 Mô hình ứng dụng Android</w:t>
      </w:r>
    </w:p>
    <w:p>
      <w:r>
        <w:t>Ứng dụng sử dụng Activity cho các màn hình độc lập như đăng nhập, đăng ký, thêm/sửa kế hoạch và quản lý nhóm. Màn hình chính dùng Fragment để chuyển đổi giữa Trang chủ, Lịch và Cá nhân thông qua BottomNavigationView. Cách tổ chức này phù hợp với ứng dụng có nhiều chức năng nhưng vẫn cần điều hướng gọn trên thiết bị di động.</w:t>
      </w:r>
    </w:p>
    <w:p>
      <w:pPr>
        <w:pStyle w:val="Heading2"/>
      </w:pPr>
      <w:r>
        <w:t>2.2 Lưu trữ offline</w:t>
      </w:r>
    </w:p>
    <w:p>
      <w:r>
        <w:t>Dữ liệu được lưu trong SQLite database nội bộ của ứng dụng với tên personal_planner.db. Do app không dùng máy chủ, mọi dữ liệu tài khoản, nhóm kế hoạch và kế hoạch đều nằm trong vùng lưu trữ riêng của app trên thiết bị Android. Điều này giúp ứng dụng chạy không cần Internet và phù hợp với phạm vi đồ án.</w:t>
      </w:r>
    </w:p>
    <w:p>
      <w:pPr>
        <w:pStyle w:val="Heading2"/>
      </w:pPr>
      <w:r>
        <w:t>2.3 Bảo mật cục bộ</w:t>
      </w:r>
    </w:p>
    <w:p>
      <w:r>
        <w:t>Ứng dụng có tài khoản cục bộ để phân tách dữ liệu giữa các người dùng. Mật khẩu được xử lý bằng PBKDF2 có salt, không lưu plain text. Ứng dụng cũng tắt cơ chế backup tự động để giảm nguy cơ dữ liệu SQLite bị sao lưu ngoài ý muốn.</w:t>
      </w:r>
    </w:p>
    <w:p>
      <w:pPr>
        <w:pStyle w:val="Heading1"/>
      </w:pPr>
      <w:r>
        <w:t>3. Phân tích yêu cầu hệ thống</w:t>
      </w:r>
    </w:p>
    <w:p>
      <w:pPr>
        <w:pStyle w:val="Heading2"/>
      </w:pPr>
      <w:r>
        <w:t>3.1 Mô tả bài toán</w:t>
      </w:r>
    </w:p>
    <w:p>
      <w:r>
        <w:t>Bài toán đặt ra là xây dựng một ứng dụng di động giúp sinh viên lập và theo dõi các kế hoạch trong đời sống hằng ngày. Mỗi kế hoạch có thể thuộc một loại việc khác nhau, có thời gian bắt đầu/kết thúc, mức ưu tiên, nhắc lịch, trạng thái và các thông tin riêng theo từng loại.</w:t>
      </w:r>
    </w:p>
    <w:p>
      <w:pPr>
        <w:pStyle w:val="CaptionText"/>
      </w:pPr>
      <w:r>
        <w:t>Bảng 3. Danh sách chức năng chính</w:t>
      </w:r>
    </w:p>
    <w:tbl>
      <w:tblPr>
        <w:tblStyle w:val="TableGrid"/>
        <w:tblW w:type="auto" w:w="0"/>
        <w:tblLayout w:type="fixed"/>
        <w:tblLook w:firstColumn="1" w:firstRow="1" w:lastColumn="0" w:lastRow="0" w:noHBand="0" w:noVBand="1" w:val="04A0"/>
        <w:jc w:val="center"/>
        <w:tblBorders>
          <w:top w:val="single" w:sz="6" w:space="0" w:color="D0D7DE"/>
          <w:left w:val="single" w:sz="6" w:space="0" w:color="D0D7DE"/>
          <w:bottom w:val="single" w:sz="6" w:space="0" w:color="D0D7DE"/>
          <w:right w:val="single" w:sz="6" w:space="0" w:color="D0D7DE"/>
          <w:insideH w:val="single" w:sz="6" w:space="0" w:color="D0D7DE"/>
          <w:insideV w:val="single" w:sz="6" w:space="0" w:color="D0D7DE"/>
        </w:tblBorders>
      </w:tblPr>
      <w:tblGrid>
        <w:gridCol w:w="2448"/>
        <w:gridCol w:w="6912"/>
      </w:tblGrid>
      <w:tr>
        <w:tc>
          <w:tcPr>
            <w:tcW w:type="dxa" w:w="2448"/>
            <w:tcMar>
              <w:top w:w="80" w:type="dxa"/>
              <w:start w:w="120" w:type="dxa"/>
              <w:bottom w:w="80" w:type="dxa"/>
              <w:end w:w="120" w:type="dxa"/>
            </w:tcMar>
            <w:vAlign w:val="center"/>
            <w:shd w:fill="F2F4F7"/>
          </w:tcPr>
          <w:p>
            <w:pPr>
              <w:spacing w:after="0"/>
            </w:pPr>
            <w:r>
              <w:rPr>
                <w:rFonts w:ascii="Calibri" w:hAnsi="Calibri"/>
                <w:b/>
                <w:color w:val="1F4D78"/>
                <w:sz w:val="20"/>
              </w:rPr>
              <w:t>Nhóm chức năng</w:t>
            </w:r>
          </w:p>
        </w:tc>
        <w:tc>
          <w:tcPr>
            <w:tcW w:type="dxa" w:w="6912"/>
            <w:tcMar>
              <w:top w:w="80" w:type="dxa"/>
              <w:start w:w="120" w:type="dxa"/>
              <w:bottom w:w="80" w:type="dxa"/>
              <w:end w:w="120" w:type="dxa"/>
            </w:tcMar>
            <w:vAlign w:val="center"/>
            <w:shd w:fill="F2F4F7"/>
          </w:tcPr>
          <w:p>
            <w:pPr>
              <w:spacing w:after="0"/>
            </w:pPr>
            <w:r>
              <w:rPr>
                <w:rFonts w:ascii="Calibri" w:hAnsi="Calibri"/>
                <w:b/>
                <w:color w:val="1F4D78"/>
                <w:sz w:val="20"/>
              </w:rPr>
              <w:t>Mô tả yêu cầu</w:t>
            </w:r>
          </w:p>
        </w:tc>
      </w:tr>
      <w:tr>
        <w:tc>
          <w:tcPr>
            <w:tcW w:type="dxa" w:w="2448"/>
            <w:tcMar>
              <w:top w:w="80" w:type="dxa"/>
              <w:start w:w="120" w:type="dxa"/>
              <w:bottom w:w="80" w:type="dxa"/>
              <w:end w:w="120" w:type="dxa"/>
            </w:tcMar>
            <w:vAlign w:val="center"/>
          </w:tcPr>
          <w:p>
            <w:pPr>
              <w:spacing w:after="0"/>
            </w:pPr>
            <w:r>
              <w:rPr>
                <w:rFonts w:ascii="Calibri" w:hAnsi="Calibri"/>
                <w:b w:val="0"/>
                <w:color w:val="000000"/>
                <w:sz w:val="20"/>
              </w:rPr>
              <w:t>Tài khoản cục bộ</w:t>
            </w:r>
          </w:p>
        </w:tc>
        <w:tc>
          <w:tcPr>
            <w:tcW w:type="dxa" w:w="6912"/>
            <w:tcMar>
              <w:top w:w="80" w:type="dxa"/>
              <w:start w:w="120" w:type="dxa"/>
              <w:bottom w:w="80" w:type="dxa"/>
              <w:end w:w="120" w:type="dxa"/>
            </w:tcMar>
            <w:vAlign w:val="center"/>
          </w:tcPr>
          <w:p>
            <w:pPr>
              <w:spacing w:after="0"/>
            </w:pPr>
            <w:r>
              <w:rPr>
                <w:rFonts w:ascii="Calibri" w:hAnsi="Calibri"/>
                <w:b w:val="0"/>
                <w:color w:val="000000"/>
                <w:sz w:val="20"/>
              </w:rPr>
              <w:t>Đăng ký, đăng nhập, đăng xuất, tách dữ liệu theo từng userId.</w:t>
            </w:r>
          </w:p>
        </w:tc>
      </w:tr>
      <w:tr>
        <w:tc>
          <w:tcPr>
            <w:tcW w:type="dxa" w:w="2448"/>
            <w:tcMar>
              <w:top w:w="80" w:type="dxa"/>
              <w:start w:w="120" w:type="dxa"/>
              <w:bottom w:w="80" w:type="dxa"/>
              <w:end w:w="120" w:type="dxa"/>
            </w:tcMar>
            <w:vAlign w:val="center"/>
          </w:tcPr>
          <w:p>
            <w:pPr>
              <w:spacing w:after="0"/>
            </w:pPr>
            <w:r>
              <w:rPr>
                <w:rFonts w:ascii="Calibri" w:hAnsi="Calibri"/>
                <w:b w:val="0"/>
                <w:color w:val="000000"/>
                <w:sz w:val="20"/>
              </w:rPr>
              <w:t>Nhóm kế hoạch</w:t>
            </w:r>
          </w:p>
        </w:tc>
        <w:tc>
          <w:tcPr>
            <w:tcW w:type="dxa" w:w="6912"/>
            <w:tcMar>
              <w:top w:w="80" w:type="dxa"/>
              <w:start w:w="120" w:type="dxa"/>
              <w:bottom w:w="80" w:type="dxa"/>
              <w:end w:w="120" w:type="dxa"/>
            </w:tcMar>
            <w:vAlign w:val="center"/>
          </w:tcPr>
          <w:p>
            <w:pPr>
              <w:spacing w:after="0"/>
            </w:pPr>
            <w:r>
              <w:rPr>
                <w:rFonts w:ascii="Calibri" w:hAnsi="Calibri"/>
                <w:b w:val="0"/>
                <w:color w:val="000000"/>
                <w:sz w:val="20"/>
              </w:rPr>
              <w:t>Tạo nhóm như Học tập, Bài tập, Đi học, Làm thêm, Cá nhân; có mã nhóm, ghi chú, màu nhận diện.</w:t>
            </w:r>
          </w:p>
        </w:tc>
      </w:tr>
      <w:tr>
        <w:tc>
          <w:tcPr>
            <w:tcW w:type="dxa" w:w="2448"/>
            <w:tcMar>
              <w:top w:w="80" w:type="dxa"/>
              <w:start w:w="120" w:type="dxa"/>
              <w:bottom w:w="80" w:type="dxa"/>
              <w:end w:w="120" w:type="dxa"/>
            </w:tcMar>
            <w:vAlign w:val="center"/>
          </w:tcPr>
          <w:p>
            <w:pPr>
              <w:spacing w:after="0"/>
            </w:pPr>
            <w:r>
              <w:rPr>
                <w:rFonts w:ascii="Calibri" w:hAnsi="Calibri"/>
                <w:b w:val="0"/>
                <w:color w:val="000000"/>
                <w:sz w:val="20"/>
              </w:rPr>
              <w:t>Kế hoạch</w:t>
            </w:r>
          </w:p>
        </w:tc>
        <w:tc>
          <w:tcPr>
            <w:tcW w:type="dxa" w:w="6912"/>
            <w:tcMar>
              <w:top w:w="80" w:type="dxa"/>
              <w:start w:w="120" w:type="dxa"/>
              <w:bottom w:w="80" w:type="dxa"/>
              <w:end w:w="120" w:type="dxa"/>
            </w:tcMar>
            <w:vAlign w:val="center"/>
          </w:tcPr>
          <w:p>
            <w:pPr>
              <w:spacing w:after="0"/>
            </w:pPr>
            <w:r>
              <w:rPr>
                <w:rFonts w:ascii="Calibri" w:hAnsi="Calibri"/>
                <w:b w:val="0"/>
                <w:color w:val="000000"/>
                <w:sz w:val="20"/>
              </w:rPr>
              <w:t>Thêm, sửa, xóa, hoàn thành kế hoạch; lưu tiêu đề, mô tả, ngày giờ, loại, nhóm, ưu tiên và thời lượng.</w:t>
            </w:r>
          </w:p>
        </w:tc>
      </w:tr>
      <w:tr>
        <w:tc>
          <w:tcPr>
            <w:tcW w:type="dxa" w:w="2448"/>
            <w:tcMar>
              <w:top w:w="80" w:type="dxa"/>
              <w:start w:w="120" w:type="dxa"/>
              <w:bottom w:w="80" w:type="dxa"/>
              <w:end w:w="120" w:type="dxa"/>
            </w:tcMar>
            <w:vAlign w:val="center"/>
          </w:tcPr>
          <w:p>
            <w:pPr>
              <w:spacing w:after="0"/>
            </w:pPr>
            <w:r>
              <w:rPr>
                <w:rFonts w:ascii="Calibri" w:hAnsi="Calibri"/>
                <w:b w:val="0"/>
                <w:color w:val="000000"/>
                <w:sz w:val="20"/>
              </w:rPr>
              <w:t>Dữ liệu theo loại</w:t>
            </w:r>
          </w:p>
        </w:tc>
        <w:tc>
          <w:tcPr>
            <w:tcW w:type="dxa" w:w="6912"/>
            <w:tcMar>
              <w:top w:w="80" w:type="dxa"/>
              <w:start w:w="120" w:type="dxa"/>
              <w:bottom w:w="80" w:type="dxa"/>
              <w:end w:w="120" w:type="dxa"/>
            </w:tcMar>
            <w:vAlign w:val="center"/>
          </w:tcPr>
          <w:p>
            <w:pPr>
              <w:spacing w:after="0"/>
            </w:pPr>
            <w:r>
              <w:rPr>
                <w:rFonts w:ascii="Calibri" w:hAnsi="Calibri"/>
                <w:b w:val="0"/>
                <w:color w:val="000000"/>
                <w:sz w:val="20"/>
              </w:rPr>
              <w:t>Bài tập có trạng thái nộp; đi học có phòng/ca; làm thêm có nơi làm và tiền công; thi/dự án có nội dung liên quan.</w:t>
            </w:r>
          </w:p>
        </w:tc>
      </w:tr>
      <w:tr>
        <w:tc>
          <w:tcPr>
            <w:tcW w:type="dxa" w:w="2448"/>
            <w:tcMar>
              <w:top w:w="80" w:type="dxa"/>
              <w:start w:w="120" w:type="dxa"/>
              <w:bottom w:w="80" w:type="dxa"/>
              <w:end w:w="120" w:type="dxa"/>
            </w:tcMar>
            <w:vAlign w:val="center"/>
          </w:tcPr>
          <w:p>
            <w:pPr>
              <w:spacing w:after="0"/>
            </w:pPr>
            <w:r>
              <w:rPr>
                <w:rFonts w:ascii="Calibri" w:hAnsi="Calibri"/>
                <w:b w:val="0"/>
                <w:color w:val="000000"/>
                <w:sz w:val="20"/>
              </w:rPr>
              <w:t>Lặp lịch</w:t>
            </w:r>
          </w:p>
        </w:tc>
        <w:tc>
          <w:tcPr>
            <w:tcW w:type="dxa" w:w="6912"/>
            <w:tcMar>
              <w:top w:w="80" w:type="dxa"/>
              <w:start w:w="120" w:type="dxa"/>
              <w:bottom w:w="80" w:type="dxa"/>
              <w:end w:w="120" w:type="dxa"/>
            </w:tcMar>
            <w:vAlign w:val="center"/>
          </w:tcPr>
          <w:p>
            <w:pPr>
              <w:spacing w:after="0"/>
            </w:pPr>
            <w:r>
              <w:rPr>
                <w:rFonts w:ascii="Calibri" w:hAnsi="Calibri"/>
                <w:b w:val="0"/>
                <w:color w:val="000000"/>
                <w:sz w:val="20"/>
              </w:rPr>
              <w:t>Hỗ trợ không lặp, hằng ngày, hằng tuần, thứ 2-4-6, thứ 3-5 và cuối tuần đến ngày kết thúc.</w:t>
            </w:r>
          </w:p>
        </w:tc>
      </w:tr>
      <w:tr>
        <w:tc>
          <w:tcPr>
            <w:tcW w:type="dxa" w:w="2448"/>
            <w:tcMar>
              <w:top w:w="80" w:type="dxa"/>
              <w:start w:w="120" w:type="dxa"/>
              <w:bottom w:w="80" w:type="dxa"/>
              <w:end w:w="120" w:type="dxa"/>
            </w:tcMar>
            <w:vAlign w:val="center"/>
          </w:tcPr>
          <w:p>
            <w:pPr>
              <w:spacing w:after="0"/>
            </w:pPr>
            <w:r>
              <w:rPr>
                <w:rFonts w:ascii="Calibri" w:hAnsi="Calibri"/>
                <w:b w:val="0"/>
                <w:color w:val="000000"/>
                <w:sz w:val="20"/>
              </w:rPr>
              <w:t>Lọc và tìm kiếm</w:t>
            </w:r>
          </w:p>
        </w:tc>
        <w:tc>
          <w:tcPr>
            <w:tcW w:type="dxa" w:w="6912"/>
            <w:tcMar>
              <w:top w:w="80" w:type="dxa"/>
              <w:start w:w="120" w:type="dxa"/>
              <w:bottom w:w="80" w:type="dxa"/>
              <w:end w:w="120" w:type="dxa"/>
            </w:tcMar>
            <w:vAlign w:val="center"/>
          </w:tcPr>
          <w:p>
            <w:pPr>
              <w:spacing w:after="0"/>
            </w:pPr>
            <w:r>
              <w:rPr>
                <w:rFonts w:ascii="Calibri" w:hAnsi="Calibri"/>
                <w:b w:val="0"/>
                <w:color w:val="000000"/>
                <w:sz w:val="20"/>
              </w:rPr>
              <w:t>Tìm theo nội dung/nhóm, lọc theo trạng thái, nhóm kế hoạch và loại kế hoạch.</w:t>
            </w:r>
          </w:p>
        </w:tc>
      </w:tr>
      <w:tr>
        <w:tc>
          <w:tcPr>
            <w:tcW w:type="dxa" w:w="2448"/>
            <w:tcMar>
              <w:top w:w="80" w:type="dxa"/>
              <w:start w:w="120" w:type="dxa"/>
              <w:bottom w:w="80" w:type="dxa"/>
              <w:end w:w="120" w:type="dxa"/>
            </w:tcMar>
            <w:vAlign w:val="center"/>
          </w:tcPr>
          <w:p>
            <w:pPr>
              <w:spacing w:after="0"/>
            </w:pPr>
            <w:r>
              <w:rPr>
                <w:rFonts w:ascii="Calibri" w:hAnsi="Calibri"/>
                <w:b w:val="0"/>
                <w:color w:val="000000"/>
                <w:sz w:val="20"/>
              </w:rPr>
              <w:t>Lịch</w:t>
            </w:r>
          </w:p>
        </w:tc>
        <w:tc>
          <w:tcPr>
            <w:tcW w:type="dxa" w:w="6912"/>
            <w:tcMar>
              <w:top w:w="80" w:type="dxa"/>
              <w:start w:w="120" w:type="dxa"/>
              <w:bottom w:w="80" w:type="dxa"/>
              <w:end w:w="120" w:type="dxa"/>
            </w:tcMar>
            <w:vAlign w:val="center"/>
          </w:tcPr>
          <w:p>
            <w:pPr>
              <w:spacing w:after="0"/>
            </w:pPr>
            <w:r>
              <w:rPr>
                <w:rFonts w:ascii="Calibri" w:hAnsi="Calibri"/>
                <w:b w:val="0"/>
                <w:color w:val="000000"/>
                <w:sz w:val="20"/>
              </w:rPr>
              <w:t>Xem kế hoạch theo ngày, tuần và tháng; hiển thị danh sách sắp tới.</w:t>
            </w:r>
          </w:p>
        </w:tc>
      </w:tr>
      <w:tr>
        <w:tc>
          <w:tcPr>
            <w:tcW w:type="dxa" w:w="2448"/>
            <w:tcMar>
              <w:top w:w="80" w:type="dxa"/>
              <w:start w:w="120" w:type="dxa"/>
              <w:bottom w:w="80" w:type="dxa"/>
              <w:end w:w="120" w:type="dxa"/>
            </w:tcMar>
            <w:vAlign w:val="center"/>
          </w:tcPr>
          <w:p>
            <w:pPr>
              <w:spacing w:after="0"/>
            </w:pPr>
            <w:r>
              <w:rPr>
                <w:rFonts w:ascii="Calibri" w:hAnsi="Calibri"/>
                <w:b w:val="0"/>
                <w:color w:val="000000"/>
                <w:sz w:val="20"/>
              </w:rPr>
              <w:t>Nhắc lịch</w:t>
            </w:r>
          </w:p>
        </w:tc>
        <w:tc>
          <w:tcPr>
            <w:tcW w:type="dxa" w:w="6912"/>
            <w:tcMar>
              <w:top w:w="80" w:type="dxa"/>
              <w:start w:w="120" w:type="dxa"/>
              <w:bottom w:w="80" w:type="dxa"/>
              <w:end w:w="120" w:type="dxa"/>
            </w:tcMar>
            <w:vAlign w:val="center"/>
          </w:tcPr>
          <w:p>
            <w:pPr>
              <w:spacing w:after="0"/>
            </w:pPr>
            <w:r>
              <w:rPr>
                <w:rFonts w:ascii="Calibri" w:hAnsi="Calibri"/>
                <w:b w:val="0"/>
                <w:color w:val="000000"/>
                <w:sz w:val="20"/>
              </w:rPr>
              <w:t>Thông báo đúng giờ hoặc nhắc trước 5/15/30 phút.</w:t>
            </w:r>
          </w:p>
        </w:tc>
      </w:tr>
      <w:tr>
        <w:tc>
          <w:tcPr>
            <w:tcW w:type="dxa" w:w="2448"/>
            <w:tcMar>
              <w:top w:w="80" w:type="dxa"/>
              <w:start w:w="120" w:type="dxa"/>
              <w:bottom w:w="80" w:type="dxa"/>
              <w:end w:w="120" w:type="dxa"/>
            </w:tcMar>
            <w:vAlign w:val="center"/>
          </w:tcPr>
          <w:p>
            <w:pPr>
              <w:spacing w:after="0"/>
            </w:pPr>
            <w:r>
              <w:rPr>
                <w:rFonts w:ascii="Calibri" w:hAnsi="Calibri"/>
                <w:b w:val="0"/>
                <w:color w:val="000000"/>
                <w:sz w:val="20"/>
              </w:rPr>
              <w:t>Thống kê</w:t>
            </w:r>
          </w:p>
        </w:tc>
        <w:tc>
          <w:tcPr>
            <w:tcW w:type="dxa" w:w="6912"/>
            <w:tcMar>
              <w:top w:w="80" w:type="dxa"/>
              <w:start w:w="120" w:type="dxa"/>
              <w:bottom w:w="80" w:type="dxa"/>
              <w:end w:w="120" w:type="dxa"/>
            </w:tcMar>
            <w:vAlign w:val="center"/>
          </w:tcPr>
          <w:p>
            <w:pPr>
              <w:spacing w:after="0"/>
            </w:pPr>
            <w:r>
              <w:rPr>
                <w:rFonts w:ascii="Calibri" w:hAnsi="Calibri"/>
                <w:b w:val="0"/>
                <w:color w:val="000000"/>
                <w:sz w:val="20"/>
              </w:rPr>
              <w:t>Tổng kế hoạch, số bài tập, giờ đi học, giờ làm thêm, kế hoạch quá hạn và tỷ lệ hoàn thành.</w:t>
            </w:r>
          </w:p>
        </w:tc>
      </w:tr>
    </w:tbl>
    <w:p/>
    <w:p>
      <w:pPr>
        <w:pStyle w:val="Heading2"/>
      </w:pPr>
      <w:r>
        <w:t>3.2 Yêu cầu phi chức năng</w:t>
      </w:r>
    </w:p>
    <w:p>
      <w:pPr>
        <w:pStyle w:val="ListBullet"/>
        <w:spacing w:after="80"/>
      </w:pPr>
      <w:r>
        <w:t>Ứng dụng hoạt động offline, không phụ thuộc mạng.</w:t>
      </w:r>
    </w:p>
    <w:p>
      <w:pPr>
        <w:pStyle w:val="ListBullet"/>
        <w:spacing w:after="80"/>
      </w:pPr>
      <w:r>
        <w:t>Giao diện đơn giản, dễ đọc, phù hợp màn hình điện thoại.</w:t>
      </w:r>
    </w:p>
    <w:p>
      <w:pPr>
        <w:pStyle w:val="ListBullet"/>
        <w:spacing w:after="80"/>
      </w:pPr>
      <w:r>
        <w:t>Truy vấn dữ liệu không làm treo giao diện.</w:t>
      </w:r>
    </w:p>
    <w:p>
      <w:pPr>
        <w:pStyle w:val="ListBullet"/>
        <w:spacing w:after="80"/>
      </w:pPr>
      <w:r>
        <w:t>Dữ liệu của mỗi tài khoản được tách riêng.</w:t>
      </w:r>
    </w:p>
    <w:p>
      <w:pPr>
        <w:pStyle w:val="ListBullet"/>
        <w:spacing w:after="80"/>
      </w:pPr>
      <w:r>
        <w:t>Có kiểm tra trùng giờ để giảm rủi ro lập kế hoạch chồng chéo.</w:t>
      </w:r>
    </w:p>
    <w:p>
      <w:pPr>
        <w:pStyle w:val="ListBullet"/>
        <w:spacing w:after="80"/>
      </w:pPr>
      <w:r>
        <w:t>Có cơ chế nhắc lịch và khôi phục nhắc lịch sau khi khởi động lại thiết bị.</w:t>
      </w:r>
    </w:p>
    <w:p>
      <w:pPr>
        <w:pStyle w:val="Heading1"/>
      </w:pPr>
      <w:r>
        <w:t>4. Thiết kế hệ thống</w:t>
      </w:r>
    </w:p>
    <w:p>
      <w:pPr>
        <w:pStyle w:val="Heading2"/>
      </w:pPr>
      <w:r>
        <w:t>4.1 Kiến trúc tổng quan</w:t>
      </w:r>
    </w:p>
    <w:tbl>
      <w:tblPr>
        <w:tblW w:type="auto" w:w="0"/>
        <w:jc w:val="center"/>
        <w:tblLayout w:type="fixed"/>
        <w:tblLook w:firstColumn="1" w:firstRow="1" w:lastColumn="0" w:lastRow="0" w:noHBand="0" w:noVBand="1" w:val="04A0"/>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Pr>
      <w:tblGrid>
        <w:gridCol w:w="9360"/>
      </w:tblGrid>
      <w:tr>
        <w:tc>
          <w:tcPr>
            <w:tcW w:type="dxa" w:w="9360"/>
            <w:tcMar>
              <w:top w:w="80" w:type="dxa"/>
              <w:start w:w="120" w:type="dxa"/>
              <w:bottom w:w="80" w:type="dxa"/>
              <w:end w:w="120" w:type="dxa"/>
            </w:tcMar>
            <w:vAlign w:val="center"/>
            <w:shd w:fill="F4F6F9"/>
          </w:tcPr>
          <w:p>
            <w:pPr>
              <w:spacing w:after="80"/>
            </w:pPr>
            <w:r>
              <w:rPr>
                <w:rFonts w:ascii="Calibri" w:hAnsi="Calibri"/>
              </w:rPr>
            </w:r>
            <w:r>
              <w:rPr>
                <w:rFonts w:ascii="Calibri" w:hAnsi="Calibri"/>
                <w:b/>
                <w:color w:val="1F4D78"/>
                <w:sz w:val="21"/>
              </w:rPr>
              <w:t>Kiến trúc ứng dụng</w:t>
            </w:r>
          </w:p>
          <w:p>
            <w:pPr>
              <w:spacing w:after="0"/>
            </w:pPr>
            <w:r>
              <w:rPr>
                <w:rFonts w:ascii="Calibri" w:hAnsi="Calibri"/>
              </w:rPr>
              <w:t>UI Layer gồm Activity, Fragment và Adapter; Business Layer xử lý nghiệp vụ tạo kế hoạch, lọc, lặp lịch, kiểm tra trùng giờ và thống kê; Data Layer sử dụng DatabaseHelper, Model và SharedPreferences; Notification Layer sử dụng AlarmManager, BroadcastReceiver và NotificationCompat.</w:t>
            </w:r>
          </w:p>
        </w:tc>
      </w:tr>
    </w:tbl>
    <w:p/>
    <w:p>
      <w:pPr>
        <w:pStyle w:val="CaptionText"/>
      </w:pPr>
      <w:r>
        <w:t>Bảng 4. Kiến trúc lớp chính trong ứng dụng</w:t>
      </w:r>
    </w:p>
    <w:tbl>
      <w:tblPr>
        <w:tblStyle w:val="TableGrid"/>
        <w:tblW w:type="auto" w:w="0"/>
        <w:tblLayout w:type="fixed"/>
        <w:tblLook w:firstColumn="1" w:firstRow="1" w:lastColumn="0" w:lastRow="0" w:noHBand="0" w:noVBand="1" w:val="04A0"/>
        <w:jc w:val="center"/>
        <w:tblBorders>
          <w:top w:val="single" w:sz="6" w:space="0" w:color="D0D7DE"/>
          <w:left w:val="single" w:sz="6" w:space="0" w:color="D0D7DE"/>
          <w:bottom w:val="single" w:sz="6" w:space="0" w:color="D0D7DE"/>
          <w:right w:val="single" w:sz="6" w:space="0" w:color="D0D7DE"/>
          <w:insideH w:val="single" w:sz="6" w:space="0" w:color="D0D7DE"/>
          <w:insideV w:val="single" w:sz="6" w:space="0" w:color="D0D7DE"/>
        </w:tblBorders>
      </w:tblPr>
      <w:tblGrid>
        <w:gridCol w:w="1584"/>
        <w:gridCol w:w="3888"/>
        <w:gridCol w:w="3888"/>
      </w:tblGrid>
      <w:tr>
        <w:tc>
          <w:tcPr>
            <w:tcW w:type="dxa" w:w="1584"/>
            <w:tcMar>
              <w:top w:w="80" w:type="dxa"/>
              <w:start w:w="120" w:type="dxa"/>
              <w:bottom w:w="80" w:type="dxa"/>
              <w:end w:w="120" w:type="dxa"/>
            </w:tcMar>
            <w:vAlign w:val="center"/>
            <w:shd w:fill="F2F4F7"/>
          </w:tcPr>
          <w:p>
            <w:pPr>
              <w:spacing w:after="0"/>
            </w:pPr>
            <w:r>
              <w:rPr>
                <w:rFonts w:ascii="Calibri" w:hAnsi="Calibri"/>
                <w:b/>
                <w:color w:val="1F4D78"/>
                <w:sz w:val="20"/>
              </w:rPr>
              <w:t>Lớp</w:t>
            </w:r>
          </w:p>
        </w:tc>
        <w:tc>
          <w:tcPr>
            <w:tcW w:type="dxa" w:w="3888"/>
            <w:tcMar>
              <w:top w:w="80" w:type="dxa"/>
              <w:start w:w="120" w:type="dxa"/>
              <w:bottom w:w="80" w:type="dxa"/>
              <w:end w:w="120" w:type="dxa"/>
            </w:tcMar>
            <w:vAlign w:val="center"/>
            <w:shd w:fill="F2F4F7"/>
          </w:tcPr>
          <w:p>
            <w:pPr>
              <w:spacing w:after="0"/>
            </w:pPr>
            <w:r>
              <w:rPr>
                <w:rFonts w:ascii="Calibri" w:hAnsi="Calibri"/>
                <w:b/>
                <w:color w:val="1F4D78"/>
                <w:sz w:val="20"/>
              </w:rPr>
              <w:t>Thành phần</w:t>
            </w:r>
          </w:p>
        </w:tc>
        <w:tc>
          <w:tcPr>
            <w:tcW w:type="dxa" w:w="3888"/>
            <w:tcMar>
              <w:top w:w="80" w:type="dxa"/>
              <w:start w:w="120" w:type="dxa"/>
              <w:bottom w:w="80" w:type="dxa"/>
              <w:end w:w="120" w:type="dxa"/>
            </w:tcMar>
            <w:vAlign w:val="center"/>
            <w:shd w:fill="F2F4F7"/>
          </w:tcPr>
          <w:p>
            <w:pPr>
              <w:spacing w:after="0"/>
            </w:pPr>
            <w:r>
              <w:rPr>
                <w:rFonts w:ascii="Calibri" w:hAnsi="Calibri"/>
                <w:b/>
                <w:color w:val="1F4D78"/>
                <w:sz w:val="20"/>
              </w:rPr>
              <w:t>Vai trò</w:t>
            </w:r>
          </w:p>
        </w:tc>
      </w:tr>
      <w:tr>
        <w:tc>
          <w:tcPr>
            <w:tcW w:type="dxa" w:w="1584"/>
            <w:tcMar>
              <w:top w:w="80" w:type="dxa"/>
              <w:start w:w="120" w:type="dxa"/>
              <w:bottom w:w="80" w:type="dxa"/>
              <w:end w:w="120" w:type="dxa"/>
            </w:tcMar>
            <w:vAlign w:val="center"/>
          </w:tcPr>
          <w:p>
            <w:pPr>
              <w:spacing w:after="0"/>
            </w:pPr>
            <w:r>
              <w:rPr>
                <w:rFonts w:ascii="Calibri" w:hAnsi="Calibri"/>
                <w:b w:val="0"/>
                <w:color w:val="000000"/>
                <w:sz w:val="20"/>
              </w:rPr>
              <w:t>UI</w:t>
            </w:r>
          </w:p>
        </w:tc>
        <w:tc>
          <w:tcPr>
            <w:tcW w:type="dxa" w:w="3888"/>
            <w:tcMar>
              <w:top w:w="80" w:type="dxa"/>
              <w:start w:w="120" w:type="dxa"/>
              <w:bottom w:w="80" w:type="dxa"/>
              <w:end w:w="120" w:type="dxa"/>
            </w:tcMar>
            <w:vAlign w:val="center"/>
          </w:tcPr>
          <w:p>
            <w:pPr>
              <w:spacing w:after="0"/>
            </w:pPr>
            <w:r>
              <w:rPr>
                <w:rFonts w:ascii="Calibri" w:hAnsi="Calibri"/>
                <w:b w:val="0"/>
                <w:color w:val="000000"/>
                <w:sz w:val="20"/>
              </w:rPr>
              <w:t>LoginActivity, RegisterActivity, MainActivity, HomeFragment, TaskFragment, CalendarFragment, ProfileFragment</w:t>
            </w:r>
          </w:p>
        </w:tc>
        <w:tc>
          <w:tcPr>
            <w:tcW w:type="dxa" w:w="3888"/>
            <w:tcMar>
              <w:top w:w="80" w:type="dxa"/>
              <w:start w:w="120" w:type="dxa"/>
              <w:bottom w:w="80" w:type="dxa"/>
              <w:end w:w="120" w:type="dxa"/>
            </w:tcMar>
            <w:vAlign w:val="center"/>
          </w:tcPr>
          <w:p>
            <w:pPr>
              <w:spacing w:after="0"/>
            </w:pPr>
            <w:r>
              <w:rPr>
                <w:rFonts w:ascii="Calibri" w:hAnsi="Calibri"/>
                <w:b w:val="0"/>
                <w:color w:val="000000"/>
                <w:sz w:val="20"/>
              </w:rPr>
              <w:t>Hiển thị giao diện và nhận thao tác người dùng.</w:t>
            </w:r>
          </w:p>
        </w:tc>
      </w:tr>
      <w:tr>
        <w:tc>
          <w:tcPr>
            <w:tcW w:type="dxa" w:w="1584"/>
            <w:tcMar>
              <w:top w:w="80" w:type="dxa"/>
              <w:start w:w="120" w:type="dxa"/>
              <w:bottom w:w="80" w:type="dxa"/>
              <w:end w:w="120" w:type="dxa"/>
            </w:tcMar>
            <w:vAlign w:val="center"/>
          </w:tcPr>
          <w:p>
            <w:pPr>
              <w:spacing w:after="0"/>
            </w:pPr>
            <w:r>
              <w:rPr>
                <w:rFonts w:ascii="Calibri" w:hAnsi="Calibri"/>
                <w:b w:val="0"/>
                <w:color w:val="000000"/>
                <w:sz w:val="20"/>
              </w:rPr>
              <w:t>Nghiệp vụ</w:t>
            </w:r>
          </w:p>
        </w:tc>
        <w:tc>
          <w:tcPr>
            <w:tcW w:type="dxa" w:w="3888"/>
            <w:tcMar>
              <w:top w:w="80" w:type="dxa"/>
              <w:start w:w="120" w:type="dxa"/>
              <w:bottom w:w="80" w:type="dxa"/>
              <w:end w:w="120" w:type="dxa"/>
            </w:tcMar>
            <w:vAlign w:val="center"/>
          </w:tcPr>
          <w:p>
            <w:pPr>
              <w:spacing w:after="0"/>
            </w:pPr>
            <w:r>
              <w:rPr>
                <w:rFonts w:ascii="Calibri" w:hAnsi="Calibri"/>
                <w:b w:val="0"/>
                <w:color w:val="000000"/>
                <w:sz w:val="20"/>
              </w:rPr>
              <w:t>AddTaskActivity, TaskDetailActivity, PlanCategoryListActivity, PlanCategoryFormActivity</w:t>
            </w:r>
          </w:p>
        </w:tc>
        <w:tc>
          <w:tcPr>
            <w:tcW w:type="dxa" w:w="3888"/>
            <w:tcMar>
              <w:top w:w="80" w:type="dxa"/>
              <w:start w:w="120" w:type="dxa"/>
              <w:bottom w:w="80" w:type="dxa"/>
              <w:end w:w="120" w:type="dxa"/>
            </w:tcMar>
            <w:vAlign w:val="center"/>
          </w:tcPr>
          <w:p>
            <w:pPr>
              <w:spacing w:after="0"/>
            </w:pPr>
            <w:r>
              <w:rPr>
                <w:rFonts w:ascii="Calibri" w:hAnsi="Calibri"/>
                <w:b w:val="0"/>
                <w:color w:val="000000"/>
                <w:sz w:val="20"/>
              </w:rPr>
              <w:t>Xử lý tạo/sửa/xóa kế hoạch và nhóm kế hoạch.</w:t>
            </w:r>
          </w:p>
        </w:tc>
      </w:tr>
      <w:tr>
        <w:tc>
          <w:tcPr>
            <w:tcW w:type="dxa" w:w="1584"/>
            <w:tcMar>
              <w:top w:w="80" w:type="dxa"/>
              <w:start w:w="120" w:type="dxa"/>
              <w:bottom w:w="80" w:type="dxa"/>
              <w:end w:w="120" w:type="dxa"/>
            </w:tcMar>
            <w:vAlign w:val="center"/>
          </w:tcPr>
          <w:p>
            <w:pPr>
              <w:spacing w:after="0"/>
            </w:pPr>
            <w:r>
              <w:rPr>
                <w:rFonts w:ascii="Calibri" w:hAnsi="Calibri"/>
                <w:b w:val="0"/>
                <w:color w:val="000000"/>
                <w:sz w:val="20"/>
              </w:rPr>
              <w:t>Dữ liệu</w:t>
            </w:r>
          </w:p>
        </w:tc>
        <w:tc>
          <w:tcPr>
            <w:tcW w:type="dxa" w:w="3888"/>
            <w:tcMar>
              <w:top w:w="80" w:type="dxa"/>
              <w:start w:w="120" w:type="dxa"/>
              <w:bottom w:w="80" w:type="dxa"/>
              <w:end w:w="120" w:type="dxa"/>
            </w:tcMar>
            <w:vAlign w:val="center"/>
          </w:tcPr>
          <w:p>
            <w:pPr>
              <w:spacing w:after="0"/>
            </w:pPr>
            <w:r>
              <w:rPr>
                <w:rFonts w:ascii="Calibri" w:hAnsi="Calibri"/>
                <w:b w:val="0"/>
                <w:color w:val="000000"/>
                <w:sz w:val="20"/>
              </w:rPr>
              <w:t>DatabaseHelper, StudyPlan, PlanCategory, User, StudyStatistics</w:t>
            </w:r>
          </w:p>
        </w:tc>
        <w:tc>
          <w:tcPr>
            <w:tcW w:type="dxa" w:w="3888"/>
            <w:tcMar>
              <w:top w:w="80" w:type="dxa"/>
              <w:start w:w="120" w:type="dxa"/>
              <w:bottom w:w="80" w:type="dxa"/>
              <w:end w:w="120" w:type="dxa"/>
            </w:tcMar>
            <w:vAlign w:val="center"/>
          </w:tcPr>
          <w:p>
            <w:pPr>
              <w:spacing w:after="0"/>
            </w:pPr>
            <w:r>
              <w:rPr>
                <w:rFonts w:ascii="Calibri" w:hAnsi="Calibri"/>
                <w:b w:val="0"/>
                <w:color w:val="000000"/>
                <w:sz w:val="20"/>
              </w:rPr>
              <w:t>Tạo bảng, truy vấn SQLite và ánh xạ dữ liệu.</w:t>
            </w:r>
          </w:p>
        </w:tc>
      </w:tr>
      <w:tr>
        <w:tc>
          <w:tcPr>
            <w:tcW w:type="dxa" w:w="1584"/>
            <w:tcMar>
              <w:top w:w="80" w:type="dxa"/>
              <w:start w:w="120" w:type="dxa"/>
              <w:bottom w:w="80" w:type="dxa"/>
              <w:end w:w="120" w:type="dxa"/>
            </w:tcMar>
            <w:vAlign w:val="center"/>
          </w:tcPr>
          <w:p>
            <w:pPr>
              <w:spacing w:after="0"/>
            </w:pPr>
            <w:r>
              <w:rPr>
                <w:rFonts w:ascii="Calibri" w:hAnsi="Calibri"/>
                <w:b w:val="0"/>
                <w:color w:val="000000"/>
                <w:sz w:val="20"/>
              </w:rPr>
              <w:t>Nhắc lịch</w:t>
            </w:r>
          </w:p>
        </w:tc>
        <w:tc>
          <w:tcPr>
            <w:tcW w:type="dxa" w:w="3888"/>
            <w:tcMar>
              <w:top w:w="80" w:type="dxa"/>
              <w:start w:w="120" w:type="dxa"/>
              <w:bottom w:w="80" w:type="dxa"/>
              <w:end w:w="120" w:type="dxa"/>
            </w:tcMar>
            <w:vAlign w:val="center"/>
          </w:tcPr>
          <w:p>
            <w:pPr>
              <w:spacing w:after="0"/>
            </w:pPr>
            <w:r>
              <w:rPr>
                <w:rFonts w:ascii="Calibri" w:hAnsi="Calibri"/>
                <w:b w:val="0"/>
                <w:color w:val="000000"/>
                <w:sz w:val="20"/>
              </w:rPr>
              <w:t>ReminderScheduler, ReminderReceiver, BootReceiver</w:t>
            </w:r>
          </w:p>
        </w:tc>
        <w:tc>
          <w:tcPr>
            <w:tcW w:type="dxa" w:w="3888"/>
            <w:tcMar>
              <w:top w:w="80" w:type="dxa"/>
              <w:start w:w="120" w:type="dxa"/>
              <w:bottom w:w="80" w:type="dxa"/>
              <w:end w:w="120" w:type="dxa"/>
            </w:tcMar>
            <w:vAlign w:val="center"/>
          </w:tcPr>
          <w:p>
            <w:pPr>
              <w:spacing w:after="0"/>
            </w:pPr>
            <w:r>
              <w:rPr>
                <w:rFonts w:ascii="Calibri" w:hAnsi="Calibri"/>
                <w:b w:val="0"/>
                <w:color w:val="000000"/>
                <w:sz w:val="20"/>
              </w:rPr>
              <w:t>Đặt báo thức, hiển thị thông báo và khôi phục sau reboot.</w:t>
            </w:r>
          </w:p>
        </w:tc>
      </w:tr>
      <w:tr>
        <w:tc>
          <w:tcPr>
            <w:tcW w:type="dxa" w:w="1584"/>
            <w:tcMar>
              <w:top w:w="80" w:type="dxa"/>
              <w:start w:w="120" w:type="dxa"/>
              <w:bottom w:w="80" w:type="dxa"/>
              <w:end w:w="120" w:type="dxa"/>
            </w:tcMar>
            <w:vAlign w:val="center"/>
          </w:tcPr>
          <w:p>
            <w:pPr>
              <w:spacing w:after="0"/>
            </w:pPr>
            <w:r>
              <w:rPr>
                <w:rFonts w:ascii="Calibri" w:hAnsi="Calibri"/>
                <w:b w:val="0"/>
                <w:color w:val="000000"/>
                <w:sz w:val="20"/>
              </w:rPr>
              <w:t>Tiện ích</w:t>
            </w:r>
          </w:p>
        </w:tc>
        <w:tc>
          <w:tcPr>
            <w:tcW w:type="dxa" w:w="3888"/>
            <w:tcMar>
              <w:top w:w="80" w:type="dxa"/>
              <w:start w:w="120" w:type="dxa"/>
              <w:bottom w:w="80" w:type="dxa"/>
              <w:end w:w="120" w:type="dxa"/>
            </w:tcMar>
            <w:vAlign w:val="center"/>
          </w:tcPr>
          <w:p>
            <w:pPr>
              <w:spacing w:after="0"/>
            </w:pPr>
            <w:r>
              <w:rPr>
                <w:rFonts w:ascii="Calibri" w:hAnsi="Calibri"/>
                <w:b w:val="0"/>
                <w:color w:val="000000"/>
                <w:sz w:val="20"/>
              </w:rPr>
              <w:t>SessionManager, PasswordUtils</w:t>
            </w:r>
          </w:p>
        </w:tc>
        <w:tc>
          <w:tcPr>
            <w:tcW w:type="dxa" w:w="3888"/>
            <w:tcMar>
              <w:top w:w="80" w:type="dxa"/>
              <w:start w:w="120" w:type="dxa"/>
              <w:bottom w:w="80" w:type="dxa"/>
              <w:end w:w="120" w:type="dxa"/>
            </w:tcMar>
            <w:vAlign w:val="center"/>
          </w:tcPr>
          <w:p>
            <w:pPr>
              <w:spacing w:after="0"/>
            </w:pPr>
            <w:r>
              <w:rPr>
                <w:rFonts w:ascii="Calibri" w:hAnsi="Calibri"/>
                <w:b w:val="0"/>
                <w:color w:val="000000"/>
                <w:sz w:val="20"/>
              </w:rPr>
              <w:t>Quản lý phiên đăng nhập và hash mật khẩu.</w:t>
            </w:r>
          </w:p>
        </w:tc>
      </w:tr>
    </w:tbl>
    <w:p/>
    <w:p>
      <w:pPr>
        <w:pStyle w:val="Heading2"/>
      </w:pPr>
      <w:r>
        <w:t>4.2 Mô hình dữ liệu</w:t>
      </w:r>
    </w:p>
    <w:p>
      <w:pPr>
        <w:pStyle w:val="CaptionText"/>
      </w:pPr>
      <w:r>
        <w:t>Bảng 5. Mô hình dữ liệu SQLite</w:t>
      </w:r>
    </w:p>
    <w:tbl>
      <w:tblPr>
        <w:tblStyle w:val="TableGrid"/>
        <w:tblW w:type="auto" w:w="0"/>
        <w:tblLayout w:type="fixed"/>
        <w:tblLook w:firstColumn="1" w:firstRow="1" w:lastColumn="0" w:lastRow="0" w:noHBand="0" w:noVBand="1" w:val="04A0"/>
        <w:jc w:val="center"/>
        <w:tblBorders>
          <w:top w:val="single" w:sz="6" w:space="0" w:color="D0D7DE"/>
          <w:left w:val="single" w:sz="6" w:space="0" w:color="D0D7DE"/>
          <w:bottom w:val="single" w:sz="6" w:space="0" w:color="D0D7DE"/>
          <w:right w:val="single" w:sz="6" w:space="0" w:color="D0D7DE"/>
          <w:insideH w:val="single" w:sz="6" w:space="0" w:color="D0D7DE"/>
          <w:insideV w:val="single" w:sz="6" w:space="0" w:color="D0D7DE"/>
        </w:tblBorders>
      </w:tblPr>
      <w:tblGrid>
        <w:gridCol w:w="1800"/>
        <w:gridCol w:w="4968"/>
        <w:gridCol w:w="2592"/>
      </w:tblGrid>
      <w:tr>
        <w:tc>
          <w:tcPr>
            <w:tcW w:type="dxa" w:w="1800"/>
            <w:tcMar>
              <w:top w:w="80" w:type="dxa"/>
              <w:start w:w="120" w:type="dxa"/>
              <w:bottom w:w="80" w:type="dxa"/>
              <w:end w:w="120" w:type="dxa"/>
            </w:tcMar>
            <w:vAlign w:val="center"/>
            <w:shd w:fill="F2F4F7"/>
          </w:tcPr>
          <w:p>
            <w:pPr>
              <w:spacing w:after="0"/>
            </w:pPr>
            <w:r>
              <w:rPr>
                <w:rFonts w:ascii="Calibri" w:hAnsi="Calibri"/>
                <w:b/>
                <w:color w:val="1F4D78"/>
                <w:sz w:val="20"/>
              </w:rPr>
              <w:t>Bảng</w:t>
            </w:r>
          </w:p>
        </w:tc>
        <w:tc>
          <w:tcPr>
            <w:tcW w:type="dxa" w:w="4968"/>
            <w:tcMar>
              <w:top w:w="80" w:type="dxa"/>
              <w:start w:w="120" w:type="dxa"/>
              <w:bottom w:w="80" w:type="dxa"/>
              <w:end w:w="120" w:type="dxa"/>
            </w:tcMar>
            <w:vAlign w:val="center"/>
            <w:shd w:fill="F2F4F7"/>
          </w:tcPr>
          <w:p>
            <w:pPr>
              <w:spacing w:after="0"/>
            </w:pPr>
            <w:r>
              <w:rPr>
                <w:rFonts w:ascii="Calibri" w:hAnsi="Calibri"/>
                <w:b/>
                <w:color w:val="1F4D78"/>
                <w:sz w:val="20"/>
              </w:rPr>
              <w:t>Các trường chính</w:t>
            </w:r>
          </w:p>
        </w:tc>
        <w:tc>
          <w:tcPr>
            <w:tcW w:type="dxa" w:w="2592"/>
            <w:tcMar>
              <w:top w:w="80" w:type="dxa"/>
              <w:start w:w="120" w:type="dxa"/>
              <w:bottom w:w="80" w:type="dxa"/>
              <w:end w:w="120" w:type="dxa"/>
            </w:tcMar>
            <w:vAlign w:val="center"/>
            <w:shd w:fill="F2F4F7"/>
          </w:tcPr>
          <w:p>
            <w:pPr>
              <w:spacing w:after="0"/>
            </w:pPr>
            <w:r>
              <w:rPr>
                <w:rFonts w:ascii="Calibri" w:hAnsi="Calibri"/>
                <w:b/>
                <w:color w:val="1F4D78"/>
                <w:sz w:val="20"/>
              </w:rPr>
              <w:t>Ý nghĩa</w:t>
            </w:r>
          </w:p>
        </w:tc>
      </w:tr>
      <w:tr>
        <w:tc>
          <w:tcPr>
            <w:tcW w:type="dxa" w:w="1800"/>
            <w:tcMar>
              <w:top w:w="80" w:type="dxa"/>
              <w:start w:w="120" w:type="dxa"/>
              <w:bottom w:w="80" w:type="dxa"/>
              <w:end w:w="120" w:type="dxa"/>
            </w:tcMar>
            <w:vAlign w:val="center"/>
          </w:tcPr>
          <w:p>
            <w:pPr>
              <w:spacing w:after="0"/>
            </w:pPr>
            <w:r>
              <w:rPr>
                <w:rFonts w:ascii="Calibri" w:hAnsi="Calibri"/>
                <w:b w:val="0"/>
                <w:color w:val="000000"/>
                <w:sz w:val="20"/>
              </w:rPr>
              <w:t>users</w:t>
            </w:r>
          </w:p>
        </w:tc>
        <w:tc>
          <w:tcPr>
            <w:tcW w:type="dxa" w:w="4968"/>
            <w:tcMar>
              <w:top w:w="80" w:type="dxa"/>
              <w:start w:w="120" w:type="dxa"/>
              <w:bottom w:w="80" w:type="dxa"/>
              <w:end w:w="120" w:type="dxa"/>
            </w:tcMar>
            <w:vAlign w:val="center"/>
          </w:tcPr>
          <w:p>
            <w:pPr>
              <w:spacing w:after="0"/>
            </w:pPr>
            <w:r>
              <w:rPr>
                <w:rFonts w:ascii="Calibri" w:hAnsi="Calibri"/>
                <w:b w:val="0"/>
                <w:color w:val="000000"/>
                <w:sz w:val="20"/>
              </w:rPr>
              <w:t>user_id, username, email, password, created_at</w:t>
            </w:r>
          </w:p>
        </w:tc>
        <w:tc>
          <w:tcPr>
            <w:tcW w:type="dxa" w:w="2592"/>
            <w:tcMar>
              <w:top w:w="80" w:type="dxa"/>
              <w:start w:w="120" w:type="dxa"/>
              <w:bottom w:w="80" w:type="dxa"/>
              <w:end w:w="120" w:type="dxa"/>
            </w:tcMar>
            <w:vAlign w:val="center"/>
          </w:tcPr>
          <w:p>
            <w:pPr>
              <w:spacing w:after="0"/>
            </w:pPr>
            <w:r>
              <w:rPr>
                <w:rFonts w:ascii="Calibri" w:hAnsi="Calibri"/>
                <w:b w:val="0"/>
                <w:color w:val="000000"/>
                <w:sz w:val="20"/>
              </w:rPr>
              <w:t>Lưu tài khoản cục bộ của người dùng.</w:t>
            </w:r>
          </w:p>
        </w:tc>
      </w:tr>
      <w:tr>
        <w:tc>
          <w:tcPr>
            <w:tcW w:type="dxa" w:w="1800"/>
            <w:tcMar>
              <w:top w:w="80" w:type="dxa"/>
              <w:start w:w="120" w:type="dxa"/>
              <w:bottom w:w="80" w:type="dxa"/>
              <w:end w:w="120" w:type="dxa"/>
            </w:tcMar>
            <w:vAlign w:val="center"/>
          </w:tcPr>
          <w:p>
            <w:pPr>
              <w:spacing w:after="0"/>
            </w:pPr>
            <w:r>
              <w:rPr>
                <w:rFonts w:ascii="Calibri" w:hAnsi="Calibri"/>
                <w:b w:val="0"/>
                <w:color w:val="000000"/>
                <w:sz w:val="20"/>
              </w:rPr>
              <w:t>plan_categories</w:t>
            </w:r>
          </w:p>
        </w:tc>
        <w:tc>
          <w:tcPr>
            <w:tcW w:type="dxa" w:w="4968"/>
            <w:tcMar>
              <w:top w:w="80" w:type="dxa"/>
              <w:start w:w="120" w:type="dxa"/>
              <w:bottom w:w="80" w:type="dxa"/>
              <w:end w:w="120" w:type="dxa"/>
            </w:tcMar>
            <w:vAlign w:val="center"/>
          </w:tcPr>
          <w:p>
            <w:pPr>
              <w:spacing w:after="0"/>
            </w:pPr>
            <w:r>
              <w:rPr>
                <w:rFonts w:ascii="Calibri" w:hAnsi="Calibri"/>
                <w:b w:val="0"/>
                <w:color w:val="000000"/>
                <w:sz w:val="20"/>
              </w:rPr>
              <w:t>category_id, category_name, category_code, note, color, user_id</w:t>
            </w:r>
          </w:p>
        </w:tc>
        <w:tc>
          <w:tcPr>
            <w:tcW w:type="dxa" w:w="2592"/>
            <w:tcMar>
              <w:top w:w="80" w:type="dxa"/>
              <w:start w:w="120" w:type="dxa"/>
              <w:bottom w:w="80" w:type="dxa"/>
              <w:end w:w="120" w:type="dxa"/>
            </w:tcMar>
            <w:vAlign w:val="center"/>
          </w:tcPr>
          <w:p>
            <w:pPr>
              <w:spacing w:after="0"/>
            </w:pPr>
            <w:r>
              <w:rPr>
                <w:rFonts w:ascii="Calibri" w:hAnsi="Calibri"/>
                <w:b w:val="0"/>
                <w:color w:val="000000"/>
                <w:sz w:val="20"/>
              </w:rPr>
              <w:t>Lưu nhóm kế hoạch theo từng người dùng.</w:t>
            </w:r>
          </w:p>
        </w:tc>
      </w:tr>
      <w:tr>
        <w:tc>
          <w:tcPr>
            <w:tcW w:type="dxa" w:w="1800"/>
            <w:tcMar>
              <w:top w:w="80" w:type="dxa"/>
              <w:start w:w="120" w:type="dxa"/>
              <w:bottom w:w="80" w:type="dxa"/>
              <w:end w:w="120" w:type="dxa"/>
            </w:tcMar>
            <w:vAlign w:val="center"/>
          </w:tcPr>
          <w:p>
            <w:pPr>
              <w:spacing w:after="0"/>
            </w:pPr>
            <w:r>
              <w:rPr>
                <w:rFonts w:ascii="Calibri" w:hAnsi="Calibri"/>
                <w:b w:val="0"/>
                <w:color w:val="000000"/>
                <w:sz w:val="20"/>
              </w:rPr>
              <w:t>tasks</w:t>
            </w:r>
          </w:p>
        </w:tc>
        <w:tc>
          <w:tcPr>
            <w:tcW w:type="dxa" w:w="4968"/>
            <w:tcMar>
              <w:top w:w="80" w:type="dxa"/>
              <w:start w:w="120" w:type="dxa"/>
              <w:bottom w:w="80" w:type="dxa"/>
              <w:end w:w="120" w:type="dxa"/>
            </w:tcMar>
            <w:vAlign w:val="center"/>
          </w:tcPr>
          <w:p>
            <w:pPr>
              <w:spacing w:after="0"/>
            </w:pPr>
            <w:r>
              <w:rPr>
                <w:rFonts w:ascii="Calibri" w:hAnsi="Calibri"/>
                <w:b w:val="0"/>
                <w:color w:val="000000"/>
                <w:sz w:val="20"/>
              </w:rPr>
              <w:t>task_id, title, description, date, time, end_time, status, category_id, plan_type, priority, duration_minutes, reminder_enabled, reminder_minutes, location, room, subject, repeat_rule, repeat_until, wage, submitted, user_id</w:t>
            </w:r>
          </w:p>
        </w:tc>
        <w:tc>
          <w:tcPr>
            <w:tcW w:type="dxa" w:w="2592"/>
            <w:tcMar>
              <w:top w:w="80" w:type="dxa"/>
              <w:start w:w="120" w:type="dxa"/>
              <w:bottom w:w="80" w:type="dxa"/>
              <w:end w:w="120" w:type="dxa"/>
            </w:tcMar>
            <w:vAlign w:val="center"/>
          </w:tcPr>
          <w:p>
            <w:pPr>
              <w:spacing w:after="0"/>
            </w:pPr>
            <w:r>
              <w:rPr>
                <w:rFonts w:ascii="Calibri" w:hAnsi="Calibri"/>
                <w:b w:val="0"/>
                <w:color w:val="000000"/>
                <w:sz w:val="20"/>
              </w:rPr>
              <w:t>Lưu kế hoạch sinh viên và các thông tin đặc thù theo loại kế hoạch.</w:t>
            </w:r>
          </w:p>
        </w:tc>
      </w:tr>
    </w:tbl>
    <w:p/>
    <w:p>
      <w:pPr>
        <w:pStyle w:val="Heading2"/>
      </w:pPr>
      <w:r>
        <w:t>4.3 Mô hình xử lý</w:t>
      </w:r>
    </w:p>
    <w:p>
      <w:pPr>
        <w:pStyle w:val="CaptionText"/>
      </w:pPr>
      <w:r>
        <w:t>Bảng 6. Luồng xử lý nghiệp vụ chính</w:t>
      </w:r>
    </w:p>
    <w:tbl>
      <w:tblPr>
        <w:tblStyle w:val="TableGrid"/>
        <w:tblW w:type="auto" w:w="0"/>
        <w:tblLayout w:type="fixed"/>
        <w:tblLook w:firstColumn="1" w:firstRow="1" w:lastColumn="0" w:lastRow="0" w:noHBand="0" w:noVBand="1" w:val="04A0"/>
        <w:jc w:val="center"/>
        <w:tblBorders>
          <w:top w:val="single" w:sz="6" w:space="0" w:color="D0D7DE"/>
          <w:left w:val="single" w:sz="6" w:space="0" w:color="D0D7DE"/>
          <w:bottom w:val="single" w:sz="6" w:space="0" w:color="D0D7DE"/>
          <w:right w:val="single" w:sz="6" w:space="0" w:color="D0D7DE"/>
          <w:insideH w:val="single" w:sz="6" w:space="0" w:color="D0D7DE"/>
          <w:insideV w:val="single" w:sz="6" w:space="0" w:color="D0D7DE"/>
        </w:tblBorders>
      </w:tblPr>
      <w:tblGrid>
        <w:gridCol w:w="2088"/>
        <w:gridCol w:w="7272"/>
      </w:tblGrid>
      <w:tr>
        <w:tc>
          <w:tcPr>
            <w:tcW w:type="dxa" w:w="2088"/>
            <w:tcMar>
              <w:top w:w="80" w:type="dxa"/>
              <w:start w:w="120" w:type="dxa"/>
              <w:bottom w:w="80" w:type="dxa"/>
              <w:end w:w="120" w:type="dxa"/>
            </w:tcMar>
            <w:vAlign w:val="center"/>
            <w:shd w:fill="F2F4F7"/>
          </w:tcPr>
          <w:p>
            <w:pPr>
              <w:spacing w:after="0"/>
            </w:pPr>
            <w:r>
              <w:rPr>
                <w:rFonts w:ascii="Calibri" w:hAnsi="Calibri"/>
                <w:b/>
                <w:color w:val="1F4D78"/>
                <w:sz w:val="20"/>
              </w:rPr>
              <w:t>Luồng</w:t>
            </w:r>
          </w:p>
        </w:tc>
        <w:tc>
          <w:tcPr>
            <w:tcW w:type="dxa" w:w="7272"/>
            <w:tcMar>
              <w:top w:w="80" w:type="dxa"/>
              <w:start w:w="120" w:type="dxa"/>
              <w:bottom w:w="80" w:type="dxa"/>
              <w:end w:w="120" w:type="dxa"/>
            </w:tcMar>
            <w:vAlign w:val="center"/>
            <w:shd w:fill="F2F4F7"/>
          </w:tcPr>
          <w:p>
            <w:pPr>
              <w:spacing w:after="0"/>
            </w:pPr>
            <w:r>
              <w:rPr>
                <w:rFonts w:ascii="Calibri" w:hAnsi="Calibri"/>
                <w:b/>
                <w:color w:val="1F4D78"/>
                <w:sz w:val="20"/>
              </w:rPr>
              <w:t>Các bước chính</w:t>
            </w:r>
          </w:p>
        </w:tc>
      </w:tr>
      <w:tr>
        <w:tc>
          <w:tcPr>
            <w:tcW w:type="dxa" w:w="2088"/>
            <w:tcMar>
              <w:top w:w="80" w:type="dxa"/>
              <w:start w:w="120" w:type="dxa"/>
              <w:bottom w:w="80" w:type="dxa"/>
              <w:end w:w="120" w:type="dxa"/>
            </w:tcMar>
            <w:vAlign w:val="center"/>
          </w:tcPr>
          <w:p>
            <w:pPr>
              <w:spacing w:after="0"/>
            </w:pPr>
            <w:r>
              <w:rPr>
                <w:rFonts w:ascii="Calibri" w:hAnsi="Calibri"/>
                <w:b w:val="0"/>
                <w:color w:val="000000"/>
                <w:sz w:val="20"/>
              </w:rPr>
              <w:t>Đăng ký/đăng nhập</w:t>
            </w:r>
          </w:p>
        </w:tc>
        <w:tc>
          <w:tcPr>
            <w:tcW w:type="dxa" w:w="7272"/>
            <w:tcMar>
              <w:top w:w="80" w:type="dxa"/>
              <w:start w:w="120" w:type="dxa"/>
              <w:bottom w:w="80" w:type="dxa"/>
              <w:end w:w="120" w:type="dxa"/>
            </w:tcMar>
            <w:vAlign w:val="center"/>
          </w:tcPr>
          <w:p>
            <w:pPr>
              <w:spacing w:after="0"/>
            </w:pPr>
            <w:r>
              <w:rPr>
                <w:rFonts w:ascii="Calibri" w:hAnsi="Calibri"/>
                <w:b w:val="0"/>
                <w:color w:val="000000"/>
                <w:sz w:val="20"/>
              </w:rPr>
              <w:t>Người dùng nhập thông tin; hệ thống kiểm tra hợp lệ; mật khẩu được hash; session được lưu cục bộ.</w:t>
            </w:r>
          </w:p>
        </w:tc>
      </w:tr>
      <w:tr>
        <w:tc>
          <w:tcPr>
            <w:tcW w:type="dxa" w:w="2088"/>
            <w:tcMar>
              <w:top w:w="80" w:type="dxa"/>
              <w:start w:w="120" w:type="dxa"/>
              <w:bottom w:w="80" w:type="dxa"/>
              <w:end w:w="120" w:type="dxa"/>
            </w:tcMar>
            <w:vAlign w:val="center"/>
          </w:tcPr>
          <w:p>
            <w:pPr>
              <w:spacing w:after="0"/>
            </w:pPr>
            <w:r>
              <w:rPr>
                <w:rFonts w:ascii="Calibri" w:hAnsi="Calibri"/>
                <w:b w:val="0"/>
                <w:color w:val="000000"/>
                <w:sz w:val="20"/>
              </w:rPr>
              <w:t>Thêm kế hoạch</w:t>
            </w:r>
          </w:p>
        </w:tc>
        <w:tc>
          <w:tcPr>
            <w:tcW w:type="dxa" w:w="7272"/>
            <w:tcMar>
              <w:top w:w="80" w:type="dxa"/>
              <w:start w:w="120" w:type="dxa"/>
              <w:bottom w:w="80" w:type="dxa"/>
              <w:end w:w="120" w:type="dxa"/>
            </w:tcMar>
            <w:vAlign w:val="center"/>
          </w:tcPr>
          <w:p>
            <w:pPr>
              <w:spacing w:after="0"/>
            </w:pPr>
            <w:r>
              <w:rPr>
                <w:rFonts w:ascii="Calibri" w:hAnsi="Calibri"/>
                <w:b w:val="0"/>
                <w:color w:val="000000"/>
                <w:sz w:val="20"/>
              </w:rPr>
              <w:t>Chọn loại, nhóm, ngày giờ, dữ liệu riêng; kiểm tra trùng giờ; sinh các ngày lặp; lưu SQLite; đặt nhắc lịch nếu bật.</w:t>
            </w:r>
          </w:p>
        </w:tc>
      </w:tr>
      <w:tr>
        <w:tc>
          <w:tcPr>
            <w:tcW w:type="dxa" w:w="2088"/>
            <w:tcMar>
              <w:top w:w="80" w:type="dxa"/>
              <w:start w:w="120" w:type="dxa"/>
              <w:bottom w:w="80" w:type="dxa"/>
              <w:end w:w="120" w:type="dxa"/>
            </w:tcMar>
            <w:vAlign w:val="center"/>
          </w:tcPr>
          <w:p>
            <w:pPr>
              <w:spacing w:after="0"/>
            </w:pPr>
            <w:r>
              <w:rPr>
                <w:rFonts w:ascii="Calibri" w:hAnsi="Calibri"/>
                <w:b w:val="0"/>
                <w:color w:val="000000"/>
                <w:sz w:val="20"/>
              </w:rPr>
              <w:t>Sửa kế hoạch</w:t>
            </w:r>
          </w:p>
        </w:tc>
        <w:tc>
          <w:tcPr>
            <w:tcW w:type="dxa" w:w="7272"/>
            <w:tcMar>
              <w:top w:w="80" w:type="dxa"/>
              <w:start w:w="120" w:type="dxa"/>
              <w:bottom w:w="80" w:type="dxa"/>
              <w:end w:w="120" w:type="dxa"/>
            </w:tcMar>
            <w:vAlign w:val="center"/>
          </w:tcPr>
          <w:p>
            <w:pPr>
              <w:spacing w:after="0"/>
            </w:pPr>
            <w:r>
              <w:rPr>
                <w:rFonts w:ascii="Calibri" w:hAnsi="Calibri"/>
                <w:b w:val="0"/>
                <w:color w:val="000000"/>
                <w:sz w:val="20"/>
              </w:rPr>
              <w:t>Tải dữ liệu qua Intent; cập nhật thông tin; kiểm tra trùng giờ; cập nhật notification theo trạng thái.</w:t>
            </w:r>
          </w:p>
        </w:tc>
      </w:tr>
      <w:tr>
        <w:tc>
          <w:tcPr>
            <w:tcW w:type="dxa" w:w="2088"/>
            <w:tcMar>
              <w:top w:w="80" w:type="dxa"/>
              <w:start w:w="120" w:type="dxa"/>
              <w:bottom w:w="80" w:type="dxa"/>
              <w:end w:w="120" w:type="dxa"/>
            </w:tcMar>
            <w:vAlign w:val="center"/>
          </w:tcPr>
          <w:p>
            <w:pPr>
              <w:spacing w:after="0"/>
            </w:pPr>
            <w:r>
              <w:rPr>
                <w:rFonts w:ascii="Calibri" w:hAnsi="Calibri"/>
                <w:b w:val="0"/>
                <w:color w:val="000000"/>
                <w:sz w:val="20"/>
              </w:rPr>
              <w:t>Lọc danh sách</w:t>
            </w:r>
          </w:p>
        </w:tc>
        <w:tc>
          <w:tcPr>
            <w:tcW w:type="dxa" w:w="7272"/>
            <w:tcMar>
              <w:top w:w="80" w:type="dxa"/>
              <w:start w:w="120" w:type="dxa"/>
              <w:bottom w:w="80" w:type="dxa"/>
              <w:end w:w="120" w:type="dxa"/>
            </w:tcMar>
            <w:vAlign w:val="center"/>
          </w:tcPr>
          <w:p>
            <w:pPr>
              <w:spacing w:after="0"/>
            </w:pPr>
            <w:r>
              <w:rPr>
                <w:rFonts w:ascii="Calibri" w:hAnsi="Calibri"/>
                <w:b w:val="0"/>
                <w:color w:val="000000"/>
                <w:sz w:val="20"/>
              </w:rPr>
              <w:t>Kết hợp từ khóa, trạng thái, nhóm và loại kế hoạch; truy vấn SQLite; hiển thị RecyclerView.</w:t>
            </w:r>
          </w:p>
        </w:tc>
      </w:tr>
      <w:tr>
        <w:tc>
          <w:tcPr>
            <w:tcW w:type="dxa" w:w="2088"/>
            <w:tcMar>
              <w:top w:w="80" w:type="dxa"/>
              <w:start w:w="120" w:type="dxa"/>
              <w:bottom w:w="80" w:type="dxa"/>
              <w:end w:w="120" w:type="dxa"/>
            </w:tcMar>
            <w:vAlign w:val="center"/>
          </w:tcPr>
          <w:p>
            <w:pPr>
              <w:spacing w:after="0"/>
            </w:pPr>
            <w:r>
              <w:rPr>
                <w:rFonts w:ascii="Calibri" w:hAnsi="Calibri"/>
                <w:b w:val="0"/>
                <w:color w:val="000000"/>
                <w:sz w:val="20"/>
              </w:rPr>
              <w:t>Xem lịch</w:t>
            </w:r>
          </w:p>
        </w:tc>
        <w:tc>
          <w:tcPr>
            <w:tcW w:type="dxa" w:w="7272"/>
            <w:tcMar>
              <w:top w:w="80" w:type="dxa"/>
              <w:start w:w="120" w:type="dxa"/>
              <w:bottom w:w="80" w:type="dxa"/>
              <w:end w:w="120" w:type="dxa"/>
            </w:tcMar>
            <w:vAlign w:val="center"/>
          </w:tcPr>
          <w:p>
            <w:pPr>
              <w:spacing w:after="0"/>
            </w:pPr>
            <w:r>
              <w:rPr>
                <w:rFonts w:ascii="Calibri" w:hAnsi="Calibri"/>
                <w:b w:val="0"/>
                <w:color w:val="000000"/>
                <w:sz w:val="20"/>
              </w:rPr>
              <w:t>Chọn ngày trên CalendarView; chip ngày/tuần/tháng quyết định khoảng truy vấn; hiển thị danh sách tương ứng.</w:t>
            </w:r>
          </w:p>
        </w:tc>
      </w:tr>
      <w:tr>
        <w:tc>
          <w:tcPr>
            <w:tcW w:type="dxa" w:w="2088"/>
            <w:tcMar>
              <w:top w:w="80" w:type="dxa"/>
              <w:start w:w="120" w:type="dxa"/>
              <w:bottom w:w="80" w:type="dxa"/>
              <w:end w:w="120" w:type="dxa"/>
            </w:tcMar>
            <w:vAlign w:val="center"/>
          </w:tcPr>
          <w:p>
            <w:pPr>
              <w:spacing w:after="0"/>
            </w:pPr>
            <w:r>
              <w:rPr>
                <w:rFonts w:ascii="Calibri" w:hAnsi="Calibri"/>
                <w:b w:val="0"/>
                <w:color w:val="000000"/>
                <w:sz w:val="20"/>
              </w:rPr>
              <w:t>Nhắc lịch</w:t>
            </w:r>
          </w:p>
        </w:tc>
        <w:tc>
          <w:tcPr>
            <w:tcW w:type="dxa" w:w="7272"/>
            <w:tcMar>
              <w:top w:w="80" w:type="dxa"/>
              <w:start w:w="120" w:type="dxa"/>
              <w:bottom w:w="80" w:type="dxa"/>
              <w:end w:w="120" w:type="dxa"/>
            </w:tcMar>
            <w:vAlign w:val="center"/>
          </w:tcPr>
          <w:p>
            <w:pPr>
              <w:spacing w:after="0"/>
            </w:pPr>
            <w:r>
              <w:rPr>
                <w:rFonts w:ascii="Calibri" w:hAnsi="Calibri"/>
                <w:b w:val="0"/>
                <w:color w:val="000000"/>
                <w:sz w:val="20"/>
              </w:rPr>
              <w:t>AlarmManager tạo PendingIntent; ReminderReceiver hiển thị notification; BootReceiver khôi phục lịch sau reboot.</w:t>
            </w:r>
          </w:p>
        </w:tc>
      </w:tr>
    </w:tbl>
    <w:p/>
    <w:p>
      <w:pPr>
        <w:pStyle w:val="Heading1"/>
      </w:pPr>
      <w:r>
        <w:t>5. Cài đặt và kết quả đạt được</w:t>
      </w:r>
    </w:p>
    <w:p>
      <w:pPr>
        <w:pStyle w:val="Heading2"/>
      </w:pPr>
      <w:r>
        <w:t>5.1 Giao diện và điều hướng</w:t>
      </w:r>
    </w:p>
    <w:p>
      <w:r>
        <w:t>Ứng dụng sử dụng BottomNavigationView với ba tab chính: Trang chủ, Lịch và Cá nhân. Trang chủ đóng vai trò dashboard hiển thị tiến độ, thống kê và kế hoạch sắp tới. FloatingActionButton dùng để thêm kế hoạch nhanh. Các màn hình form sử dụng TextInputLayout, Spinner, Switch và MaterialButton.</w:t>
      </w:r>
    </w:p>
    <w:p>
      <w:pPr>
        <w:pStyle w:val="Heading2"/>
      </w:pPr>
      <w:r>
        <w:t>5.2 Quản lý kế hoạch sinh viên</w:t>
      </w:r>
    </w:p>
    <w:p>
      <w:pPr>
        <w:pStyle w:val="ListBullet"/>
        <w:spacing w:after="80"/>
      </w:pPr>
      <w:r>
        <w:t>Kế hoạch có loại rõ ràng: ASSIGNMENT, CLASS, PART_TIME, PERSONAL, EXAM, PROJECT.</w:t>
      </w:r>
    </w:p>
    <w:p>
      <w:pPr>
        <w:pStyle w:val="ListBullet"/>
        <w:spacing w:after="80"/>
      </w:pPr>
      <w:r>
        <w:t>Form thêm/sửa tự ẩn hiện trường theo loại kế hoạch để giảm nhiễu thông tin.</w:t>
      </w:r>
    </w:p>
    <w:p>
      <w:pPr>
        <w:pStyle w:val="ListBullet"/>
        <w:spacing w:after="80"/>
      </w:pPr>
      <w:r>
        <w:t>Danh sách kế hoạch hỗ trợ tìm kiếm, lọc theo trạng thái, nhóm và loại kế hoạch.</w:t>
      </w:r>
    </w:p>
    <w:p>
      <w:pPr>
        <w:pStyle w:val="ListBullet"/>
        <w:spacing w:after="80"/>
      </w:pPr>
      <w:r>
        <w:t>Kế hoạch quá hạn được hiển thị badge để người dùng nhận biết nhanh.</w:t>
      </w:r>
    </w:p>
    <w:p>
      <w:pPr>
        <w:pStyle w:val="ListBullet"/>
        <w:spacing w:after="80"/>
      </w:pPr>
      <w:r>
        <w:t>Khi tạo kế hoạch lặp, hệ thống thông báo số kế hoạch đã tạo và số ngày bị trùng giờ.</w:t>
      </w:r>
    </w:p>
    <w:p>
      <w:pPr>
        <w:pStyle w:val="Heading2"/>
      </w:pPr>
      <w:r>
        <w:t>5.3 Lịch và nhắc việc</w:t>
      </w:r>
    </w:p>
    <w:p>
      <w:r>
        <w:t>Màn hình lịch hỗ trợ xem theo ngày, tuần và tháng. Người dùng chọn ngày trên CalendarView, sau đó chọn chế độ xem bằng chip. Nhắc lịch được đặt bằng AlarmManager, có thể nhắc đúng giờ hoặc trước 5/15/30 phút. Khi thiết bị khởi động lại, BootReceiver đọc các kế hoạch còn hiệu lực và lập lại nhắc lịch.</w:t>
      </w:r>
    </w:p>
    <w:p>
      <w:pPr>
        <w:pStyle w:val="Heading2"/>
      </w:pPr>
      <w:r>
        <w:t>5.4 Offline và bảo mật</w:t>
      </w:r>
    </w:p>
    <w:p>
      <w:r>
        <w:t>Ứng dụng không sử dụng máy chủ, dữ liệu được lưu trong SQLite nội bộ. Tài khoản là tài khoản cục bộ trên thiết bị. Mật khẩu được hash bằng PBKDF2 có salt; tài khoản cũ dùng SHA-256 được tự nâng cấp hash khi đăng nhập thành công. Ứng dụng tắt backup tự động để giảm rủi ro dữ liệu offline bị sao lưu ngoài ý muốn.</w:t>
      </w:r>
    </w:p>
    <w:p>
      <w:pPr>
        <w:pStyle w:val="Heading1"/>
      </w:pPr>
      <w:r>
        <w:t>6. Thực nghiệm và kiểm thử</w:t>
      </w:r>
    </w:p>
    <w:p>
      <w:pPr>
        <w:pStyle w:val="Heading2"/>
      </w:pPr>
      <w:r>
        <w:t>6.1 Môi trường kiểm thử</w:t>
      </w:r>
    </w:p>
    <w:p>
      <w:pPr>
        <w:pStyle w:val="CaptionText"/>
      </w:pPr>
      <w:r>
        <w:t>Bảng 7. Môi trường thực nghiệm</w:t>
      </w:r>
    </w:p>
    <w:tbl>
      <w:tblPr>
        <w:tblStyle w:val="TableGrid"/>
        <w:tblW w:type="auto" w:w="0"/>
        <w:tblLayout w:type="fixed"/>
        <w:tblLook w:firstColumn="1" w:firstRow="1" w:lastColumn="0" w:lastRow="0" w:noHBand="0" w:noVBand="1" w:val="04A0"/>
        <w:jc w:val="center"/>
        <w:tblBorders>
          <w:top w:val="single" w:sz="6" w:space="0" w:color="D0D7DE"/>
          <w:left w:val="single" w:sz="6" w:space="0" w:color="D0D7DE"/>
          <w:bottom w:val="single" w:sz="6" w:space="0" w:color="D0D7DE"/>
          <w:right w:val="single" w:sz="6" w:space="0" w:color="D0D7DE"/>
          <w:insideH w:val="single" w:sz="6" w:space="0" w:color="D0D7DE"/>
          <w:insideV w:val="single" w:sz="6" w:space="0" w:color="D0D7DE"/>
        </w:tblBorders>
      </w:tblPr>
      <w:tblGrid>
        <w:gridCol w:w="2880"/>
        <w:gridCol w:w="6480"/>
      </w:tblGrid>
      <w:tr>
        <w:tc>
          <w:tcPr>
            <w:tcW w:type="dxa" w:w="2880"/>
            <w:tcMar>
              <w:top w:w="80" w:type="dxa"/>
              <w:start w:w="120" w:type="dxa"/>
              <w:bottom w:w="80" w:type="dxa"/>
              <w:end w:w="120" w:type="dxa"/>
            </w:tcMar>
            <w:vAlign w:val="center"/>
            <w:shd w:fill="F2F4F7"/>
          </w:tcPr>
          <w:p>
            <w:pPr>
              <w:spacing w:after="0"/>
            </w:pPr>
            <w:r>
              <w:rPr>
                <w:rFonts w:ascii="Calibri" w:hAnsi="Calibri"/>
                <w:b/>
                <w:color w:val="1F4D78"/>
                <w:sz w:val="20"/>
              </w:rPr>
              <w:t>Thành phần</w:t>
            </w:r>
          </w:p>
        </w:tc>
        <w:tc>
          <w:tcPr>
            <w:tcW w:type="dxa" w:w="6480"/>
            <w:tcMar>
              <w:top w:w="80" w:type="dxa"/>
              <w:start w:w="120" w:type="dxa"/>
              <w:bottom w:w="80" w:type="dxa"/>
              <w:end w:w="120" w:type="dxa"/>
            </w:tcMar>
            <w:vAlign w:val="center"/>
            <w:shd w:fill="F2F4F7"/>
          </w:tcPr>
          <w:p>
            <w:pPr>
              <w:spacing w:after="0"/>
            </w:pPr>
            <w:r>
              <w:rPr>
                <w:rFonts w:ascii="Calibri" w:hAnsi="Calibri"/>
                <w:b/>
                <w:color w:val="1F4D78"/>
                <w:sz w:val="20"/>
              </w:rPr>
              <w:t>Thông tin</w:t>
            </w:r>
          </w:p>
        </w:tc>
      </w:tr>
      <w:tr>
        <w:tc>
          <w:tcPr>
            <w:tcW w:type="dxa" w:w="2880"/>
            <w:tcMar>
              <w:top w:w="80" w:type="dxa"/>
              <w:start w:w="120" w:type="dxa"/>
              <w:bottom w:w="80" w:type="dxa"/>
              <w:end w:w="120" w:type="dxa"/>
            </w:tcMar>
            <w:vAlign w:val="center"/>
          </w:tcPr>
          <w:p>
            <w:pPr>
              <w:spacing w:after="0"/>
            </w:pPr>
            <w:r>
              <w:rPr>
                <w:rFonts w:ascii="Calibri" w:hAnsi="Calibri"/>
                <w:b w:val="0"/>
                <w:color w:val="000000"/>
                <w:sz w:val="20"/>
              </w:rPr>
              <w:t>Ngôn ngữ</w:t>
            </w:r>
          </w:p>
        </w:tc>
        <w:tc>
          <w:tcPr>
            <w:tcW w:type="dxa" w:w="6480"/>
            <w:tcMar>
              <w:top w:w="80" w:type="dxa"/>
              <w:start w:w="120" w:type="dxa"/>
              <w:bottom w:w="80" w:type="dxa"/>
              <w:end w:w="120" w:type="dxa"/>
            </w:tcMar>
            <w:vAlign w:val="center"/>
          </w:tcPr>
          <w:p>
            <w:pPr>
              <w:spacing w:after="0"/>
            </w:pPr>
            <w:r>
              <w:rPr>
                <w:rFonts w:ascii="Calibri" w:hAnsi="Calibri"/>
                <w:b w:val="0"/>
                <w:color w:val="000000"/>
                <w:sz w:val="20"/>
              </w:rPr>
              <w:t>Java 17</w:t>
            </w:r>
          </w:p>
        </w:tc>
      </w:tr>
      <w:tr>
        <w:tc>
          <w:tcPr>
            <w:tcW w:type="dxa" w:w="2880"/>
            <w:tcMar>
              <w:top w:w="80" w:type="dxa"/>
              <w:start w:w="120" w:type="dxa"/>
              <w:bottom w:w="80" w:type="dxa"/>
              <w:end w:w="120" w:type="dxa"/>
            </w:tcMar>
            <w:vAlign w:val="center"/>
          </w:tcPr>
          <w:p>
            <w:pPr>
              <w:spacing w:after="0"/>
            </w:pPr>
            <w:r>
              <w:rPr>
                <w:rFonts w:ascii="Calibri" w:hAnsi="Calibri"/>
                <w:b w:val="0"/>
                <w:color w:val="000000"/>
                <w:sz w:val="20"/>
              </w:rPr>
              <w:t>Android SDK</w:t>
            </w:r>
          </w:p>
        </w:tc>
        <w:tc>
          <w:tcPr>
            <w:tcW w:type="dxa" w:w="6480"/>
            <w:tcMar>
              <w:top w:w="80" w:type="dxa"/>
              <w:start w:w="120" w:type="dxa"/>
              <w:bottom w:w="80" w:type="dxa"/>
              <w:end w:w="120" w:type="dxa"/>
            </w:tcMar>
            <w:vAlign w:val="center"/>
          </w:tcPr>
          <w:p>
            <w:pPr>
              <w:spacing w:after="0"/>
            </w:pPr>
            <w:r>
              <w:rPr>
                <w:rFonts w:ascii="Calibri" w:hAnsi="Calibri"/>
                <w:b w:val="0"/>
                <w:color w:val="000000"/>
                <w:sz w:val="20"/>
              </w:rPr>
              <w:t>compileSdk 35, minSdk 23, targetSdk 35</w:t>
            </w:r>
          </w:p>
        </w:tc>
      </w:tr>
      <w:tr>
        <w:tc>
          <w:tcPr>
            <w:tcW w:type="dxa" w:w="2880"/>
            <w:tcMar>
              <w:top w:w="80" w:type="dxa"/>
              <w:start w:w="120" w:type="dxa"/>
              <w:bottom w:w="80" w:type="dxa"/>
              <w:end w:w="120" w:type="dxa"/>
            </w:tcMar>
            <w:vAlign w:val="center"/>
          </w:tcPr>
          <w:p>
            <w:pPr>
              <w:spacing w:after="0"/>
            </w:pPr>
            <w:r>
              <w:rPr>
                <w:rFonts w:ascii="Calibri" w:hAnsi="Calibri"/>
                <w:b w:val="0"/>
                <w:color w:val="000000"/>
                <w:sz w:val="20"/>
              </w:rPr>
              <w:t>Thư viện</w:t>
            </w:r>
          </w:p>
        </w:tc>
        <w:tc>
          <w:tcPr>
            <w:tcW w:type="dxa" w:w="6480"/>
            <w:tcMar>
              <w:top w:w="80" w:type="dxa"/>
              <w:start w:w="120" w:type="dxa"/>
              <w:bottom w:w="80" w:type="dxa"/>
              <w:end w:w="120" w:type="dxa"/>
            </w:tcMar>
            <w:vAlign w:val="center"/>
          </w:tcPr>
          <w:p>
            <w:pPr>
              <w:spacing w:after="0"/>
            </w:pPr>
            <w:r>
              <w:rPr>
                <w:rFonts w:ascii="Calibri" w:hAnsi="Calibri"/>
                <w:b w:val="0"/>
                <w:color w:val="000000"/>
                <w:sz w:val="20"/>
              </w:rPr>
              <w:t>AppCompat 1.7.0, RecyclerView 1.3.2, Material Components 1.12.0</w:t>
            </w:r>
          </w:p>
        </w:tc>
      </w:tr>
      <w:tr>
        <w:tc>
          <w:tcPr>
            <w:tcW w:type="dxa" w:w="2880"/>
            <w:tcMar>
              <w:top w:w="80" w:type="dxa"/>
              <w:start w:w="120" w:type="dxa"/>
              <w:bottom w:w="80" w:type="dxa"/>
              <w:end w:w="120" w:type="dxa"/>
            </w:tcMar>
            <w:vAlign w:val="center"/>
          </w:tcPr>
          <w:p>
            <w:pPr>
              <w:spacing w:after="0"/>
            </w:pPr>
            <w:r>
              <w:rPr>
                <w:rFonts w:ascii="Calibri" w:hAnsi="Calibri"/>
                <w:b w:val="0"/>
                <w:color w:val="000000"/>
                <w:sz w:val="20"/>
              </w:rPr>
              <w:t>Cơ sở dữ liệu</w:t>
            </w:r>
          </w:p>
        </w:tc>
        <w:tc>
          <w:tcPr>
            <w:tcW w:type="dxa" w:w="6480"/>
            <w:tcMar>
              <w:top w:w="80" w:type="dxa"/>
              <w:start w:w="120" w:type="dxa"/>
              <w:bottom w:w="80" w:type="dxa"/>
              <w:end w:w="120" w:type="dxa"/>
            </w:tcMar>
            <w:vAlign w:val="center"/>
          </w:tcPr>
          <w:p>
            <w:pPr>
              <w:spacing w:after="0"/>
            </w:pPr>
            <w:r>
              <w:rPr>
                <w:rFonts w:ascii="Calibri" w:hAnsi="Calibri"/>
                <w:b w:val="0"/>
                <w:color w:val="000000"/>
                <w:sz w:val="20"/>
              </w:rPr>
              <w:t>SQLiteOpenHelper, database personal_planner.db</w:t>
            </w:r>
          </w:p>
        </w:tc>
      </w:tr>
      <w:tr>
        <w:tc>
          <w:tcPr>
            <w:tcW w:type="dxa" w:w="2880"/>
            <w:tcMar>
              <w:top w:w="80" w:type="dxa"/>
              <w:start w:w="120" w:type="dxa"/>
              <w:bottom w:w="80" w:type="dxa"/>
              <w:end w:w="120" w:type="dxa"/>
            </w:tcMar>
            <w:vAlign w:val="center"/>
          </w:tcPr>
          <w:p>
            <w:pPr>
              <w:spacing w:after="0"/>
            </w:pPr>
            <w:r>
              <w:rPr>
                <w:rFonts w:ascii="Calibri" w:hAnsi="Calibri"/>
                <w:b w:val="0"/>
                <w:color w:val="000000"/>
                <w:sz w:val="20"/>
              </w:rPr>
              <w:t>Kết quả build</w:t>
            </w:r>
          </w:p>
        </w:tc>
        <w:tc>
          <w:tcPr>
            <w:tcW w:type="dxa" w:w="6480"/>
            <w:tcMar>
              <w:top w:w="80" w:type="dxa"/>
              <w:start w:w="120" w:type="dxa"/>
              <w:bottom w:w="80" w:type="dxa"/>
              <w:end w:w="120" w:type="dxa"/>
            </w:tcMar>
            <w:vAlign w:val="center"/>
          </w:tcPr>
          <w:p>
            <w:pPr>
              <w:spacing w:after="0"/>
            </w:pPr>
            <w:r>
              <w:rPr>
                <w:rFonts w:ascii="Calibri" w:hAnsi="Calibri"/>
                <w:b w:val="0"/>
                <w:color w:val="000000"/>
                <w:sz w:val="20"/>
              </w:rPr>
              <w:t>Lệnh .\gradlew.bat assembleDebug chạy thành công</w:t>
            </w:r>
          </w:p>
        </w:tc>
      </w:tr>
    </w:tbl>
    <w:p/>
    <w:p>
      <w:pPr>
        <w:pStyle w:val="Heading2"/>
      </w:pPr>
      <w:r>
        <w:t>6.2 Kịch bản kiểm thử</w:t>
      </w:r>
    </w:p>
    <w:p>
      <w:pPr>
        <w:pStyle w:val="CaptionText"/>
      </w:pPr>
      <w:r>
        <w:t>Bảng 8. Kịch bản kiểm thử chính</w:t>
      </w:r>
    </w:p>
    <w:tbl>
      <w:tblPr>
        <w:tblStyle w:val="TableGrid"/>
        <w:tblW w:type="auto" w:w="0"/>
        <w:tblLayout w:type="fixed"/>
        <w:tblLook w:firstColumn="1" w:firstRow="1" w:lastColumn="0" w:lastRow="0" w:noHBand="0" w:noVBand="1" w:val="04A0"/>
        <w:jc w:val="center"/>
        <w:tblBorders>
          <w:top w:val="single" w:sz="6" w:space="0" w:color="D0D7DE"/>
          <w:left w:val="single" w:sz="6" w:space="0" w:color="D0D7DE"/>
          <w:bottom w:val="single" w:sz="6" w:space="0" w:color="D0D7DE"/>
          <w:right w:val="single" w:sz="6" w:space="0" w:color="D0D7DE"/>
          <w:insideH w:val="single" w:sz="6" w:space="0" w:color="D0D7DE"/>
          <w:insideV w:val="single" w:sz="6" w:space="0" w:color="D0D7DE"/>
        </w:tblBorders>
      </w:tblPr>
      <w:tblGrid>
        <w:gridCol w:w="1007"/>
        <w:gridCol w:w="4320"/>
        <w:gridCol w:w="4031"/>
      </w:tblGrid>
      <w:tr>
        <w:tc>
          <w:tcPr>
            <w:tcW w:type="dxa" w:w="1008"/>
            <w:tcMar>
              <w:top w:w="80" w:type="dxa"/>
              <w:start w:w="120" w:type="dxa"/>
              <w:bottom w:w="80" w:type="dxa"/>
              <w:end w:w="120" w:type="dxa"/>
            </w:tcMar>
            <w:vAlign w:val="center"/>
            <w:shd w:fill="F2F4F7"/>
          </w:tcPr>
          <w:p>
            <w:pPr>
              <w:spacing w:after="0"/>
            </w:pPr>
            <w:r>
              <w:rPr>
                <w:rFonts w:ascii="Calibri" w:hAnsi="Calibri"/>
                <w:b/>
                <w:color w:val="1F4D78"/>
                <w:sz w:val="20"/>
              </w:rPr>
              <w:t>Mã</w:t>
            </w:r>
          </w:p>
        </w:tc>
        <w:tc>
          <w:tcPr>
            <w:tcW w:type="dxa" w:w="4320"/>
            <w:tcMar>
              <w:top w:w="80" w:type="dxa"/>
              <w:start w:w="120" w:type="dxa"/>
              <w:bottom w:w="80" w:type="dxa"/>
              <w:end w:w="120" w:type="dxa"/>
            </w:tcMar>
            <w:vAlign w:val="center"/>
            <w:shd w:fill="F2F4F7"/>
          </w:tcPr>
          <w:p>
            <w:pPr>
              <w:spacing w:after="0"/>
            </w:pPr>
            <w:r>
              <w:rPr>
                <w:rFonts w:ascii="Calibri" w:hAnsi="Calibri"/>
                <w:b/>
                <w:color w:val="1F4D78"/>
                <w:sz w:val="20"/>
              </w:rPr>
              <w:t>Kịch bản</w:t>
            </w:r>
          </w:p>
        </w:tc>
        <w:tc>
          <w:tcPr>
            <w:tcW w:type="dxa" w:w="4032"/>
            <w:tcMar>
              <w:top w:w="80" w:type="dxa"/>
              <w:start w:w="120" w:type="dxa"/>
              <w:bottom w:w="80" w:type="dxa"/>
              <w:end w:w="120" w:type="dxa"/>
            </w:tcMar>
            <w:vAlign w:val="center"/>
            <w:shd w:fill="F2F4F7"/>
          </w:tcPr>
          <w:p>
            <w:pPr>
              <w:spacing w:after="0"/>
            </w:pPr>
            <w:r>
              <w:rPr>
                <w:rFonts w:ascii="Calibri" w:hAnsi="Calibri"/>
                <w:b/>
                <w:color w:val="1F4D78"/>
                <w:sz w:val="20"/>
              </w:rPr>
              <w:t>Kết quả mong đợi</w:t>
            </w:r>
          </w:p>
        </w:tc>
      </w:tr>
      <w:tr>
        <w:tc>
          <w:tcPr>
            <w:tcW w:type="dxa" w:w="1008"/>
            <w:tcMar>
              <w:top w:w="80" w:type="dxa"/>
              <w:start w:w="120" w:type="dxa"/>
              <w:bottom w:w="80" w:type="dxa"/>
              <w:end w:w="120" w:type="dxa"/>
            </w:tcMar>
            <w:vAlign w:val="center"/>
          </w:tcPr>
          <w:p>
            <w:pPr>
              <w:spacing w:after="0"/>
            </w:pPr>
            <w:r>
              <w:rPr>
                <w:rFonts w:ascii="Calibri" w:hAnsi="Calibri"/>
                <w:b w:val="0"/>
                <w:color w:val="000000"/>
                <w:sz w:val="20"/>
              </w:rPr>
              <w:t>TC01</w:t>
            </w:r>
          </w:p>
        </w:tc>
        <w:tc>
          <w:tcPr>
            <w:tcW w:type="dxa" w:w="4320"/>
            <w:tcMar>
              <w:top w:w="80" w:type="dxa"/>
              <w:start w:w="120" w:type="dxa"/>
              <w:bottom w:w="80" w:type="dxa"/>
              <w:end w:w="120" w:type="dxa"/>
            </w:tcMar>
            <w:vAlign w:val="center"/>
          </w:tcPr>
          <w:p>
            <w:pPr>
              <w:spacing w:after="0"/>
            </w:pPr>
            <w:r>
              <w:rPr>
                <w:rFonts w:ascii="Calibri" w:hAnsi="Calibri"/>
                <w:b w:val="0"/>
                <w:color w:val="000000"/>
                <w:sz w:val="20"/>
              </w:rPr>
              <w:t>Đăng ký tài khoản mới với username/email hợp lệ</w:t>
            </w:r>
          </w:p>
        </w:tc>
        <w:tc>
          <w:tcPr>
            <w:tcW w:type="dxa" w:w="4032"/>
            <w:tcMar>
              <w:top w:w="80" w:type="dxa"/>
              <w:start w:w="120" w:type="dxa"/>
              <w:bottom w:w="80" w:type="dxa"/>
              <w:end w:w="120" w:type="dxa"/>
            </w:tcMar>
            <w:vAlign w:val="center"/>
          </w:tcPr>
          <w:p>
            <w:pPr>
              <w:spacing w:after="0"/>
            </w:pPr>
            <w:r>
              <w:rPr>
                <w:rFonts w:ascii="Calibri" w:hAnsi="Calibri"/>
                <w:b w:val="0"/>
                <w:color w:val="000000"/>
                <w:sz w:val="20"/>
              </w:rPr>
              <w:t>Tạo tài khoản cục bộ, mật khẩu được hash, quay về màn đăng nhập.</w:t>
            </w:r>
          </w:p>
        </w:tc>
      </w:tr>
      <w:tr>
        <w:tc>
          <w:tcPr>
            <w:tcW w:type="dxa" w:w="1008"/>
            <w:tcMar>
              <w:top w:w="80" w:type="dxa"/>
              <w:start w:w="120" w:type="dxa"/>
              <w:bottom w:w="80" w:type="dxa"/>
              <w:end w:w="120" w:type="dxa"/>
            </w:tcMar>
            <w:vAlign w:val="center"/>
          </w:tcPr>
          <w:p>
            <w:pPr>
              <w:spacing w:after="0"/>
            </w:pPr>
            <w:r>
              <w:rPr>
                <w:rFonts w:ascii="Calibri" w:hAnsi="Calibri"/>
                <w:b w:val="0"/>
                <w:color w:val="000000"/>
                <w:sz w:val="20"/>
              </w:rPr>
              <w:t>TC02</w:t>
            </w:r>
          </w:p>
        </w:tc>
        <w:tc>
          <w:tcPr>
            <w:tcW w:type="dxa" w:w="4320"/>
            <w:tcMar>
              <w:top w:w="80" w:type="dxa"/>
              <w:start w:w="120" w:type="dxa"/>
              <w:bottom w:w="80" w:type="dxa"/>
              <w:end w:w="120" w:type="dxa"/>
            </w:tcMar>
            <w:vAlign w:val="center"/>
          </w:tcPr>
          <w:p>
            <w:pPr>
              <w:spacing w:after="0"/>
            </w:pPr>
            <w:r>
              <w:rPr>
                <w:rFonts w:ascii="Calibri" w:hAnsi="Calibri"/>
                <w:b w:val="0"/>
                <w:color w:val="000000"/>
                <w:sz w:val="20"/>
              </w:rPr>
              <w:t>Đăng nhập đúng thông tin</w:t>
            </w:r>
          </w:p>
        </w:tc>
        <w:tc>
          <w:tcPr>
            <w:tcW w:type="dxa" w:w="4032"/>
            <w:tcMar>
              <w:top w:w="80" w:type="dxa"/>
              <w:start w:w="120" w:type="dxa"/>
              <w:bottom w:w="80" w:type="dxa"/>
              <w:end w:w="120" w:type="dxa"/>
            </w:tcMar>
            <w:vAlign w:val="center"/>
          </w:tcPr>
          <w:p>
            <w:pPr>
              <w:spacing w:after="0"/>
            </w:pPr>
            <w:r>
              <w:rPr>
                <w:rFonts w:ascii="Calibri" w:hAnsi="Calibri"/>
                <w:b w:val="0"/>
                <w:color w:val="000000"/>
                <w:sz w:val="20"/>
              </w:rPr>
              <w:t>Lưu session và mở màn hình chính.</w:t>
            </w:r>
          </w:p>
        </w:tc>
      </w:tr>
      <w:tr>
        <w:tc>
          <w:tcPr>
            <w:tcW w:type="dxa" w:w="1008"/>
            <w:tcMar>
              <w:top w:w="80" w:type="dxa"/>
              <w:start w:w="120" w:type="dxa"/>
              <w:bottom w:w="80" w:type="dxa"/>
              <w:end w:w="120" w:type="dxa"/>
            </w:tcMar>
            <w:vAlign w:val="center"/>
          </w:tcPr>
          <w:p>
            <w:pPr>
              <w:spacing w:after="0"/>
            </w:pPr>
            <w:r>
              <w:rPr>
                <w:rFonts w:ascii="Calibri" w:hAnsi="Calibri"/>
                <w:b w:val="0"/>
                <w:color w:val="000000"/>
                <w:sz w:val="20"/>
              </w:rPr>
              <w:t>TC03</w:t>
            </w:r>
          </w:p>
        </w:tc>
        <w:tc>
          <w:tcPr>
            <w:tcW w:type="dxa" w:w="4320"/>
            <w:tcMar>
              <w:top w:w="80" w:type="dxa"/>
              <w:start w:w="120" w:type="dxa"/>
              <w:bottom w:w="80" w:type="dxa"/>
              <w:end w:w="120" w:type="dxa"/>
            </w:tcMar>
            <w:vAlign w:val="center"/>
          </w:tcPr>
          <w:p>
            <w:pPr>
              <w:spacing w:after="0"/>
            </w:pPr>
            <w:r>
              <w:rPr>
                <w:rFonts w:ascii="Calibri" w:hAnsi="Calibri"/>
                <w:b w:val="0"/>
                <w:color w:val="000000"/>
                <w:sz w:val="20"/>
              </w:rPr>
              <w:t>Thêm kế hoạch bài tập</w:t>
            </w:r>
          </w:p>
        </w:tc>
        <w:tc>
          <w:tcPr>
            <w:tcW w:type="dxa" w:w="4032"/>
            <w:tcMar>
              <w:top w:w="80" w:type="dxa"/>
              <w:start w:w="120" w:type="dxa"/>
              <w:bottom w:w="80" w:type="dxa"/>
              <w:end w:w="120" w:type="dxa"/>
            </w:tcMar>
            <w:vAlign w:val="center"/>
          </w:tcPr>
          <w:p>
            <w:pPr>
              <w:spacing w:after="0"/>
            </w:pPr>
            <w:r>
              <w:rPr>
                <w:rFonts w:ascii="Calibri" w:hAnsi="Calibri"/>
                <w:b w:val="0"/>
                <w:color w:val="000000"/>
                <w:sz w:val="20"/>
              </w:rPr>
              <w:t>Hiện trường môn/nội dung và trạng thái đã nộp; lưu thành công.</w:t>
            </w:r>
          </w:p>
        </w:tc>
      </w:tr>
      <w:tr>
        <w:tc>
          <w:tcPr>
            <w:tcW w:type="dxa" w:w="1008"/>
            <w:tcMar>
              <w:top w:w="80" w:type="dxa"/>
              <w:start w:w="120" w:type="dxa"/>
              <w:bottom w:w="80" w:type="dxa"/>
              <w:end w:w="120" w:type="dxa"/>
            </w:tcMar>
            <w:vAlign w:val="center"/>
          </w:tcPr>
          <w:p>
            <w:pPr>
              <w:spacing w:after="0"/>
            </w:pPr>
            <w:r>
              <w:rPr>
                <w:rFonts w:ascii="Calibri" w:hAnsi="Calibri"/>
                <w:b w:val="0"/>
                <w:color w:val="000000"/>
                <w:sz w:val="20"/>
              </w:rPr>
              <w:t>TC04</w:t>
            </w:r>
          </w:p>
        </w:tc>
        <w:tc>
          <w:tcPr>
            <w:tcW w:type="dxa" w:w="4320"/>
            <w:tcMar>
              <w:top w:w="80" w:type="dxa"/>
              <w:start w:w="120" w:type="dxa"/>
              <w:bottom w:w="80" w:type="dxa"/>
              <w:end w:w="120" w:type="dxa"/>
            </w:tcMar>
            <w:vAlign w:val="center"/>
          </w:tcPr>
          <w:p>
            <w:pPr>
              <w:spacing w:after="0"/>
            </w:pPr>
            <w:r>
              <w:rPr>
                <w:rFonts w:ascii="Calibri" w:hAnsi="Calibri"/>
                <w:b w:val="0"/>
                <w:color w:val="000000"/>
                <w:sz w:val="20"/>
              </w:rPr>
              <w:t>Thêm kế hoạch đi học</w:t>
            </w:r>
          </w:p>
        </w:tc>
        <w:tc>
          <w:tcPr>
            <w:tcW w:type="dxa" w:w="4032"/>
            <w:tcMar>
              <w:top w:w="80" w:type="dxa"/>
              <w:start w:w="120" w:type="dxa"/>
              <w:bottom w:w="80" w:type="dxa"/>
              <w:end w:w="120" w:type="dxa"/>
            </w:tcMar>
            <w:vAlign w:val="center"/>
          </w:tcPr>
          <w:p>
            <w:pPr>
              <w:spacing w:after="0"/>
            </w:pPr>
            <w:r>
              <w:rPr>
                <w:rFonts w:ascii="Calibri" w:hAnsi="Calibri"/>
                <w:b w:val="0"/>
                <w:color w:val="000000"/>
                <w:sz w:val="20"/>
              </w:rPr>
              <w:t>Hiện địa điểm, phòng/ca, môn/lớp; kiểm tra trùng giờ.</w:t>
            </w:r>
          </w:p>
        </w:tc>
      </w:tr>
      <w:tr>
        <w:tc>
          <w:tcPr>
            <w:tcW w:type="dxa" w:w="1008"/>
            <w:tcMar>
              <w:top w:w="80" w:type="dxa"/>
              <w:start w:w="120" w:type="dxa"/>
              <w:bottom w:w="80" w:type="dxa"/>
              <w:end w:w="120" w:type="dxa"/>
            </w:tcMar>
            <w:vAlign w:val="center"/>
          </w:tcPr>
          <w:p>
            <w:pPr>
              <w:spacing w:after="0"/>
            </w:pPr>
            <w:r>
              <w:rPr>
                <w:rFonts w:ascii="Calibri" w:hAnsi="Calibri"/>
                <w:b w:val="0"/>
                <w:color w:val="000000"/>
                <w:sz w:val="20"/>
              </w:rPr>
              <w:t>TC05</w:t>
            </w:r>
          </w:p>
        </w:tc>
        <w:tc>
          <w:tcPr>
            <w:tcW w:type="dxa" w:w="4320"/>
            <w:tcMar>
              <w:top w:w="80" w:type="dxa"/>
              <w:start w:w="120" w:type="dxa"/>
              <w:bottom w:w="80" w:type="dxa"/>
              <w:end w:w="120" w:type="dxa"/>
            </w:tcMar>
            <w:vAlign w:val="center"/>
          </w:tcPr>
          <w:p>
            <w:pPr>
              <w:spacing w:after="0"/>
            </w:pPr>
            <w:r>
              <w:rPr>
                <w:rFonts w:ascii="Calibri" w:hAnsi="Calibri"/>
                <w:b w:val="0"/>
                <w:color w:val="000000"/>
                <w:sz w:val="20"/>
              </w:rPr>
              <w:t>Tạo kế hoạch lặp thứ 2-4-6</w:t>
            </w:r>
          </w:p>
        </w:tc>
        <w:tc>
          <w:tcPr>
            <w:tcW w:type="dxa" w:w="4032"/>
            <w:tcMar>
              <w:top w:w="80" w:type="dxa"/>
              <w:start w:w="120" w:type="dxa"/>
              <w:bottom w:w="80" w:type="dxa"/>
              <w:end w:w="120" w:type="dxa"/>
            </w:tcMar>
            <w:vAlign w:val="center"/>
          </w:tcPr>
          <w:p>
            <w:pPr>
              <w:spacing w:after="0"/>
            </w:pPr>
            <w:r>
              <w:rPr>
                <w:rFonts w:ascii="Calibri" w:hAnsi="Calibri"/>
                <w:b w:val="0"/>
                <w:color w:val="000000"/>
                <w:sz w:val="20"/>
              </w:rPr>
              <w:t>Sinh nhiều kế hoạch đến ngày kết thúc, báo số ngày trùng nếu có.</w:t>
            </w:r>
          </w:p>
        </w:tc>
      </w:tr>
      <w:tr>
        <w:tc>
          <w:tcPr>
            <w:tcW w:type="dxa" w:w="1008"/>
            <w:tcMar>
              <w:top w:w="80" w:type="dxa"/>
              <w:start w:w="120" w:type="dxa"/>
              <w:bottom w:w="80" w:type="dxa"/>
              <w:end w:w="120" w:type="dxa"/>
            </w:tcMar>
            <w:vAlign w:val="center"/>
          </w:tcPr>
          <w:p>
            <w:pPr>
              <w:spacing w:after="0"/>
            </w:pPr>
            <w:r>
              <w:rPr>
                <w:rFonts w:ascii="Calibri" w:hAnsi="Calibri"/>
                <w:b w:val="0"/>
                <w:color w:val="000000"/>
                <w:sz w:val="20"/>
              </w:rPr>
              <w:t>TC06</w:t>
            </w:r>
          </w:p>
        </w:tc>
        <w:tc>
          <w:tcPr>
            <w:tcW w:type="dxa" w:w="4320"/>
            <w:tcMar>
              <w:top w:w="80" w:type="dxa"/>
              <w:start w:w="120" w:type="dxa"/>
              <w:bottom w:w="80" w:type="dxa"/>
              <w:end w:w="120" w:type="dxa"/>
            </w:tcMar>
            <w:vAlign w:val="center"/>
          </w:tcPr>
          <w:p>
            <w:pPr>
              <w:spacing w:after="0"/>
            </w:pPr>
            <w:r>
              <w:rPr>
                <w:rFonts w:ascii="Calibri" w:hAnsi="Calibri"/>
                <w:b w:val="0"/>
                <w:color w:val="000000"/>
                <w:sz w:val="20"/>
              </w:rPr>
              <w:t>Lọc danh sách theo loại Làm thêm</w:t>
            </w:r>
          </w:p>
        </w:tc>
        <w:tc>
          <w:tcPr>
            <w:tcW w:type="dxa" w:w="4032"/>
            <w:tcMar>
              <w:top w:w="80" w:type="dxa"/>
              <w:start w:w="120" w:type="dxa"/>
              <w:bottom w:w="80" w:type="dxa"/>
              <w:end w:w="120" w:type="dxa"/>
            </w:tcMar>
            <w:vAlign w:val="center"/>
          </w:tcPr>
          <w:p>
            <w:pPr>
              <w:spacing w:after="0"/>
            </w:pPr>
            <w:r>
              <w:rPr>
                <w:rFonts w:ascii="Calibri" w:hAnsi="Calibri"/>
                <w:b w:val="0"/>
                <w:color w:val="000000"/>
                <w:sz w:val="20"/>
              </w:rPr>
              <w:t>Chỉ hiển thị kế hoạch có plan_type PART_TIME.</w:t>
            </w:r>
          </w:p>
        </w:tc>
      </w:tr>
      <w:tr>
        <w:tc>
          <w:tcPr>
            <w:tcW w:type="dxa" w:w="1008"/>
            <w:tcMar>
              <w:top w:w="80" w:type="dxa"/>
              <w:start w:w="120" w:type="dxa"/>
              <w:bottom w:w="80" w:type="dxa"/>
              <w:end w:w="120" w:type="dxa"/>
            </w:tcMar>
            <w:vAlign w:val="center"/>
          </w:tcPr>
          <w:p>
            <w:pPr>
              <w:spacing w:after="0"/>
            </w:pPr>
            <w:r>
              <w:rPr>
                <w:rFonts w:ascii="Calibri" w:hAnsi="Calibri"/>
                <w:b w:val="0"/>
                <w:color w:val="000000"/>
                <w:sz w:val="20"/>
              </w:rPr>
              <w:t>TC07</w:t>
            </w:r>
          </w:p>
        </w:tc>
        <w:tc>
          <w:tcPr>
            <w:tcW w:type="dxa" w:w="4320"/>
            <w:tcMar>
              <w:top w:w="80" w:type="dxa"/>
              <w:start w:w="120" w:type="dxa"/>
              <w:bottom w:w="80" w:type="dxa"/>
              <w:end w:w="120" w:type="dxa"/>
            </w:tcMar>
            <w:vAlign w:val="center"/>
          </w:tcPr>
          <w:p>
            <w:pPr>
              <w:spacing w:after="0"/>
            </w:pPr>
            <w:r>
              <w:rPr>
                <w:rFonts w:ascii="Calibri" w:hAnsi="Calibri"/>
                <w:b w:val="0"/>
                <w:color w:val="000000"/>
                <w:sz w:val="20"/>
              </w:rPr>
              <w:t>Xem lịch theo tuần/tháng</w:t>
            </w:r>
          </w:p>
        </w:tc>
        <w:tc>
          <w:tcPr>
            <w:tcW w:type="dxa" w:w="4032"/>
            <w:tcMar>
              <w:top w:w="80" w:type="dxa"/>
              <w:start w:w="120" w:type="dxa"/>
              <w:bottom w:w="80" w:type="dxa"/>
              <w:end w:w="120" w:type="dxa"/>
            </w:tcMar>
            <w:vAlign w:val="center"/>
          </w:tcPr>
          <w:p>
            <w:pPr>
              <w:spacing w:after="0"/>
            </w:pPr>
            <w:r>
              <w:rPr>
                <w:rFonts w:ascii="Calibri" w:hAnsi="Calibri"/>
                <w:b w:val="0"/>
                <w:color w:val="000000"/>
                <w:sz w:val="20"/>
              </w:rPr>
              <w:t>Truy vấn và hiển thị kế hoạch trong khoảng ngày tương ứng.</w:t>
            </w:r>
          </w:p>
        </w:tc>
      </w:tr>
      <w:tr>
        <w:tc>
          <w:tcPr>
            <w:tcW w:type="dxa" w:w="1008"/>
            <w:tcMar>
              <w:top w:w="80" w:type="dxa"/>
              <w:start w:w="120" w:type="dxa"/>
              <w:bottom w:w="80" w:type="dxa"/>
              <w:end w:w="120" w:type="dxa"/>
            </w:tcMar>
            <w:vAlign w:val="center"/>
          </w:tcPr>
          <w:p>
            <w:pPr>
              <w:spacing w:after="0"/>
            </w:pPr>
            <w:r>
              <w:rPr>
                <w:rFonts w:ascii="Calibri" w:hAnsi="Calibri"/>
                <w:b w:val="0"/>
                <w:color w:val="000000"/>
                <w:sz w:val="20"/>
              </w:rPr>
              <w:t>TC08</w:t>
            </w:r>
          </w:p>
        </w:tc>
        <w:tc>
          <w:tcPr>
            <w:tcW w:type="dxa" w:w="4320"/>
            <w:tcMar>
              <w:top w:w="80" w:type="dxa"/>
              <w:start w:w="120" w:type="dxa"/>
              <w:bottom w:w="80" w:type="dxa"/>
              <w:end w:w="120" w:type="dxa"/>
            </w:tcMar>
            <w:vAlign w:val="center"/>
          </w:tcPr>
          <w:p>
            <w:pPr>
              <w:spacing w:after="0"/>
            </w:pPr>
            <w:r>
              <w:rPr>
                <w:rFonts w:ascii="Calibri" w:hAnsi="Calibri"/>
                <w:b w:val="0"/>
                <w:color w:val="000000"/>
                <w:sz w:val="20"/>
              </w:rPr>
              <w:t>Bật nhắc lịch trước 15 phút</w:t>
            </w:r>
          </w:p>
        </w:tc>
        <w:tc>
          <w:tcPr>
            <w:tcW w:type="dxa" w:w="4032"/>
            <w:tcMar>
              <w:top w:w="80" w:type="dxa"/>
              <w:start w:w="120" w:type="dxa"/>
              <w:bottom w:w="80" w:type="dxa"/>
              <w:end w:w="120" w:type="dxa"/>
            </w:tcMar>
            <w:vAlign w:val="center"/>
          </w:tcPr>
          <w:p>
            <w:pPr>
              <w:spacing w:after="0"/>
            </w:pPr>
            <w:r>
              <w:rPr>
                <w:rFonts w:ascii="Calibri" w:hAnsi="Calibri"/>
                <w:b w:val="0"/>
                <w:color w:val="000000"/>
                <w:sz w:val="20"/>
              </w:rPr>
              <w:t>AlarmManager tạo lịch nhắc; notification hiện đúng thời điểm.</w:t>
            </w:r>
          </w:p>
        </w:tc>
      </w:tr>
      <w:tr>
        <w:tc>
          <w:tcPr>
            <w:tcW w:type="dxa" w:w="1008"/>
            <w:tcMar>
              <w:top w:w="80" w:type="dxa"/>
              <w:start w:w="120" w:type="dxa"/>
              <w:bottom w:w="80" w:type="dxa"/>
              <w:end w:w="120" w:type="dxa"/>
            </w:tcMar>
            <w:vAlign w:val="center"/>
          </w:tcPr>
          <w:p>
            <w:pPr>
              <w:spacing w:after="0"/>
            </w:pPr>
            <w:r>
              <w:rPr>
                <w:rFonts w:ascii="Calibri" w:hAnsi="Calibri"/>
                <w:b w:val="0"/>
                <w:color w:val="000000"/>
                <w:sz w:val="20"/>
              </w:rPr>
              <w:t>TC09</w:t>
            </w:r>
          </w:p>
        </w:tc>
        <w:tc>
          <w:tcPr>
            <w:tcW w:type="dxa" w:w="4320"/>
            <w:tcMar>
              <w:top w:w="80" w:type="dxa"/>
              <w:start w:w="120" w:type="dxa"/>
              <w:bottom w:w="80" w:type="dxa"/>
              <w:end w:w="120" w:type="dxa"/>
            </w:tcMar>
            <w:vAlign w:val="center"/>
          </w:tcPr>
          <w:p>
            <w:pPr>
              <w:spacing w:after="0"/>
            </w:pPr>
            <w:r>
              <w:rPr>
                <w:rFonts w:ascii="Calibri" w:hAnsi="Calibri"/>
                <w:b w:val="0"/>
                <w:color w:val="000000"/>
                <w:sz w:val="20"/>
              </w:rPr>
              <w:t>Đánh dấu hoàn thành</w:t>
            </w:r>
          </w:p>
        </w:tc>
        <w:tc>
          <w:tcPr>
            <w:tcW w:type="dxa" w:w="4032"/>
            <w:tcMar>
              <w:top w:w="80" w:type="dxa"/>
              <w:start w:w="120" w:type="dxa"/>
              <w:bottom w:w="80" w:type="dxa"/>
              <w:end w:w="120" w:type="dxa"/>
            </w:tcMar>
            <w:vAlign w:val="center"/>
          </w:tcPr>
          <w:p>
            <w:pPr>
              <w:spacing w:after="0"/>
            </w:pPr>
            <w:r>
              <w:rPr>
                <w:rFonts w:ascii="Calibri" w:hAnsi="Calibri"/>
                <w:b w:val="0"/>
                <w:color w:val="000000"/>
                <w:sz w:val="20"/>
              </w:rPr>
              <w:t>Cập nhật trạng thái, hủy nhắc lịch nếu đã hoàn thành.</w:t>
            </w:r>
          </w:p>
        </w:tc>
      </w:tr>
      <w:tr>
        <w:tc>
          <w:tcPr>
            <w:tcW w:type="dxa" w:w="1008"/>
            <w:tcMar>
              <w:top w:w="80" w:type="dxa"/>
              <w:start w:w="120" w:type="dxa"/>
              <w:bottom w:w="80" w:type="dxa"/>
              <w:end w:w="120" w:type="dxa"/>
            </w:tcMar>
            <w:vAlign w:val="center"/>
          </w:tcPr>
          <w:p>
            <w:pPr>
              <w:spacing w:after="0"/>
            </w:pPr>
            <w:r>
              <w:rPr>
                <w:rFonts w:ascii="Calibri" w:hAnsi="Calibri"/>
                <w:b w:val="0"/>
                <w:color w:val="000000"/>
                <w:sz w:val="20"/>
              </w:rPr>
              <w:t>TC10</w:t>
            </w:r>
          </w:p>
        </w:tc>
        <w:tc>
          <w:tcPr>
            <w:tcW w:type="dxa" w:w="4320"/>
            <w:tcMar>
              <w:top w:w="80" w:type="dxa"/>
              <w:start w:w="120" w:type="dxa"/>
              <w:bottom w:w="80" w:type="dxa"/>
              <w:end w:w="120" w:type="dxa"/>
            </w:tcMar>
            <w:vAlign w:val="center"/>
          </w:tcPr>
          <w:p>
            <w:pPr>
              <w:spacing w:after="0"/>
            </w:pPr>
            <w:r>
              <w:rPr>
                <w:rFonts w:ascii="Calibri" w:hAnsi="Calibri"/>
                <w:b w:val="0"/>
                <w:color w:val="000000"/>
                <w:sz w:val="20"/>
              </w:rPr>
              <w:t>Đăng xuất</w:t>
            </w:r>
          </w:p>
        </w:tc>
        <w:tc>
          <w:tcPr>
            <w:tcW w:type="dxa" w:w="4032"/>
            <w:tcMar>
              <w:top w:w="80" w:type="dxa"/>
              <w:start w:w="120" w:type="dxa"/>
              <w:bottom w:w="80" w:type="dxa"/>
              <w:end w:w="120" w:type="dxa"/>
            </w:tcMar>
            <w:vAlign w:val="center"/>
          </w:tcPr>
          <w:p>
            <w:pPr>
              <w:spacing w:after="0"/>
            </w:pPr>
            <w:r>
              <w:rPr>
                <w:rFonts w:ascii="Calibri" w:hAnsi="Calibri"/>
                <w:b w:val="0"/>
                <w:color w:val="000000"/>
                <w:sz w:val="20"/>
              </w:rPr>
              <w:t>Xóa session và quay về màn đăng nhập.</w:t>
            </w:r>
          </w:p>
        </w:tc>
      </w:tr>
    </w:tbl>
    <w:p/>
    <w:p>
      <w:pPr>
        <w:pStyle w:val="Heading1"/>
      </w:pPr>
      <w:r>
        <w:t>7. Đánh giá theo phiếu chấm</w:t>
      </w:r>
    </w:p>
    <w:p>
      <w:pPr>
        <w:pStyle w:val="CaptionText"/>
      </w:pPr>
      <w:r>
        <w:t>Bảng 9. Đối chiếu tiêu chí phiếu chấm với nội dung báo cáo</w:t>
      </w:r>
    </w:p>
    <w:tbl>
      <w:tblPr>
        <w:tblStyle w:val="TableGrid"/>
        <w:tblW w:type="auto" w:w="0"/>
        <w:tblLayout w:type="fixed"/>
        <w:tblLook w:firstColumn="1" w:firstRow="1" w:lastColumn="0" w:lastRow="0" w:noHBand="0" w:noVBand="1" w:val="04A0"/>
        <w:jc w:val="center"/>
        <w:tblBorders>
          <w:top w:val="single" w:sz="6" w:space="0" w:color="D0D7DE"/>
          <w:left w:val="single" w:sz="6" w:space="0" w:color="D0D7DE"/>
          <w:bottom w:val="single" w:sz="6" w:space="0" w:color="D0D7DE"/>
          <w:right w:val="single" w:sz="6" w:space="0" w:color="D0D7DE"/>
          <w:insideH w:val="single" w:sz="6" w:space="0" w:color="D0D7DE"/>
          <w:insideV w:val="single" w:sz="6" w:space="0" w:color="D0D7DE"/>
        </w:tblBorders>
      </w:tblPr>
      <w:tblGrid>
        <w:gridCol w:w="3384"/>
        <w:gridCol w:w="5976"/>
      </w:tblGrid>
      <w:tr>
        <w:tc>
          <w:tcPr>
            <w:tcW w:type="dxa" w:w="3384"/>
            <w:tcMar>
              <w:top w:w="80" w:type="dxa"/>
              <w:start w:w="120" w:type="dxa"/>
              <w:bottom w:w="80" w:type="dxa"/>
              <w:end w:w="120" w:type="dxa"/>
            </w:tcMar>
            <w:vAlign w:val="center"/>
            <w:shd w:fill="F2F4F7"/>
          </w:tcPr>
          <w:p>
            <w:pPr>
              <w:spacing w:after="0"/>
            </w:pPr>
            <w:r>
              <w:rPr>
                <w:rFonts w:ascii="Calibri" w:hAnsi="Calibri"/>
                <w:b/>
                <w:color w:val="1F4D78"/>
                <w:sz w:val="20"/>
              </w:rPr>
              <w:t>Tiêu chí phiếu chấm</w:t>
            </w:r>
          </w:p>
        </w:tc>
        <w:tc>
          <w:tcPr>
            <w:tcW w:type="dxa" w:w="5976"/>
            <w:tcMar>
              <w:top w:w="80" w:type="dxa"/>
              <w:start w:w="120" w:type="dxa"/>
              <w:bottom w:w="80" w:type="dxa"/>
              <w:end w:w="120" w:type="dxa"/>
            </w:tcMar>
            <w:vAlign w:val="center"/>
            <w:shd w:fill="F2F4F7"/>
          </w:tcPr>
          <w:p>
            <w:pPr>
              <w:spacing w:after="0"/>
            </w:pPr>
            <w:r>
              <w:rPr>
                <w:rFonts w:ascii="Calibri" w:hAnsi="Calibri"/>
                <w:b/>
                <w:color w:val="1F4D78"/>
                <w:sz w:val="20"/>
              </w:rPr>
              <w:t>Nội dung đáp ứng trong báo cáo/ứng dụng</w:t>
            </w:r>
          </w:p>
        </w:tc>
      </w:tr>
      <w:tr>
        <w:tc>
          <w:tcPr>
            <w:tcW w:type="dxa" w:w="3384"/>
            <w:tcMar>
              <w:top w:w="80" w:type="dxa"/>
              <w:start w:w="120" w:type="dxa"/>
              <w:bottom w:w="80" w:type="dxa"/>
              <w:end w:w="120" w:type="dxa"/>
            </w:tcMar>
            <w:vAlign w:val="center"/>
          </w:tcPr>
          <w:p>
            <w:pPr>
              <w:spacing w:after="0"/>
            </w:pPr>
            <w:r>
              <w:rPr>
                <w:rFonts w:ascii="Calibri" w:hAnsi="Calibri"/>
                <w:b w:val="0"/>
                <w:color w:val="000000"/>
                <w:sz w:val="20"/>
              </w:rPr>
              <w:t>Hình thức quyển báo cáo</w:t>
            </w:r>
          </w:p>
        </w:tc>
        <w:tc>
          <w:tcPr>
            <w:tcW w:type="dxa" w:w="5976"/>
            <w:tcMar>
              <w:top w:w="80" w:type="dxa"/>
              <w:start w:w="120" w:type="dxa"/>
              <w:bottom w:w="80" w:type="dxa"/>
              <w:end w:w="120" w:type="dxa"/>
            </w:tcMar>
            <w:vAlign w:val="center"/>
          </w:tcPr>
          <w:p>
            <w:pPr>
              <w:spacing w:after="0"/>
            </w:pPr>
            <w:r>
              <w:rPr>
                <w:rFonts w:ascii="Calibri" w:hAnsi="Calibri"/>
                <w:b w:val="0"/>
                <w:color w:val="000000"/>
                <w:sz w:val="20"/>
              </w:rPr>
              <w:t>Báo cáo có bìa, tóm tắt, mục lục, danh mục bảng, các chương rõ ràng, bảng biểu và tài liệu tham khảo.</w:t>
            </w:r>
          </w:p>
        </w:tc>
      </w:tr>
      <w:tr>
        <w:tc>
          <w:tcPr>
            <w:tcW w:type="dxa" w:w="3384"/>
            <w:tcMar>
              <w:top w:w="80" w:type="dxa"/>
              <w:start w:w="120" w:type="dxa"/>
              <w:bottom w:w="80" w:type="dxa"/>
              <w:end w:w="120" w:type="dxa"/>
            </w:tcMar>
            <w:vAlign w:val="center"/>
          </w:tcPr>
          <w:p>
            <w:pPr>
              <w:spacing w:after="0"/>
            </w:pPr>
            <w:r>
              <w:rPr>
                <w:rFonts w:ascii="Calibri" w:hAnsi="Calibri"/>
                <w:b w:val="0"/>
                <w:color w:val="000000"/>
                <w:sz w:val="20"/>
              </w:rPr>
              <w:t>Bố cục/Mở đầu</w:t>
            </w:r>
          </w:p>
        </w:tc>
        <w:tc>
          <w:tcPr>
            <w:tcW w:type="dxa" w:w="5976"/>
            <w:tcMar>
              <w:top w:w="80" w:type="dxa"/>
              <w:start w:w="120" w:type="dxa"/>
              <w:bottom w:w="80" w:type="dxa"/>
              <w:end w:w="120" w:type="dxa"/>
            </w:tcMar>
            <w:vAlign w:val="center"/>
          </w:tcPr>
          <w:p>
            <w:pPr>
              <w:spacing w:after="0"/>
            </w:pPr>
            <w:r>
              <w:rPr>
                <w:rFonts w:ascii="Calibri" w:hAnsi="Calibri"/>
                <w:b w:val="0"/>
                <w:color w:val="000000"/>
                <w:sz w:val="20"/>
              </w:rPr>
              <w:t>Chương 1 trình bày lý do chọn đề tài, mục tiêu, phương pháp, đối tượng và phạm vi.</w:t>
            </w:r>
          </w:p>
        </w:tc>
      </w:tr>
      <w:tr>
        <w:tc>
          <w:tcPr>
            <w:tcW w:type="dxa" w:w="3384"/>
            <w:tcMar>
              <w:top w:w="80" w:type="dxa"/>
              <w:start w:w="120" w:type="dxa"/>
              <w:bottom w:w="80" w:type="dxa"/>
              <w:end w:w="120" w:type="dxa"/>
            </w:tcMar>
            <w:vAlign w:val="center"/>
          </w:tcPr>
          <w:p>
            <w:pPr>
              <w:spacing w:after="0"/>
            </w:pPr>
            <w:r>
              <w:rPr>
                <w:rFonts w:ascii="Calibri" w:hAnsi="Calibri"/>
                <w:b w:val="0"/>
                <w:color w:val="000000"/>
                <w:sz w:val="20"/>
              </w:rPr>
              <w:t>Cơ sở lý thuyết</w:t>
            </w:r>
          </w:p>
        </w:tc>
        <w:tc>
          <w:tcPr>
            <w:tcW w:type="dxa" w:w="5976"/>
            <w:tcMar>
              <w:top w:w="80" w:type="dxa"/>
              <w:start w:w="120" w:type="dxa"/>
              <w:bottom w:w="80" w:type="dxa"/>
              <w:end w:w="120" w:type="dxa"/>
            </w:tcMar>
            <w:vAlign w:val="center"/>
          </w:tcPr>
          <w:p>
            <w:pPr>
              <w:spacing w:after="0"/>
            </w:pPr>
            <w:r>
              <w:rPr>
                <w:rFonts w:ascii="Calibri" w:hAnsi="Calibri"/>
                <w:b w:val="0"/>
                <w:color w:val="000000"/>
                <w:sz w:val="20"/>
              </w:rPr>
              <w:t>Chương 2 trình bày Android, Java, XML Layout, SQLite, Material Components, AlarmManager và lưu trữ offline.</w:t>
            </w:r>
          </w:p>
        </w:tc>
      </w:tr>
      <w:tr>
        <w:tc>
          <w:tcPr>
            <w:tcW w:type="dxa" w:w="3384"/>
            <w:tcMar>
              <w:top w:w="80" w:type="dxa"/>
              <w:start w:w="120" w:type="dxa"/>
              <w:bottom w:w="80" w:type="dxa"/>
              <w:end w:w="120" w:type="dxa"/>
            </w:tcMar>
            <w:vAlign w:val="center"/>
          </w:tcPr>
          <w:p>
            <w:pPr>
              <w:spacing w:after="0"/>
            </w:pPr>
            <w:r>
              <w:rPr>
                <w:rFonts w:ascii="Calibri" w:hAnsi="Calibri"/>
                <w:b w:val="0"/>
                <w:color w:val="000000"/>
                <w:sz w:val="20"/>
              </w:rPr>
              <w:t>Giải pháp thực hiện</w:t>
            </w:r>
          </w:p>
        </w:tc>
        <w:tc>
          <w:tcPr>
            <w:tcW w:type="dxa" w:w="5976"/>
            <w:tcMar>
              <w:top w:w="80" w:type="dxa"/>
              <w:start w:w="120" w:type="dxa"/>
              <w:bottom w:w="80" w:type="dxa"/>
              <w:end w:w="120" w:type="dxa"/>
            </w:tcMar>
            <w:vAlign w:val="center"/>
          </w:tcPr>
          <w:p>
            <w:pPr>
              <w:spacing w:after="0"/>
            </w:pPr>
            <w:r>
              <w:rPr>
                <w:rFonts w:ascii="Calibri" w:hAnsi="Calibri"/>
                <w:b w:val="0"/>
                <w:color w:val="000000"/>
                <w:sz w:val="20"/>
              </w:rPr>
              <w:t>Chương 3 và 4 mô tả bài toán, yêu cầu chức năng, mô hình dữ liệu và mô hình xử lý.</w:t>
            </w:r>
          </w:p>
        </w:tc>
      </w:tr>
      <w:tr>
        <w:tc>
          <w:tcPr>
            <w:tcW w:type="dxa" w:w="3384"/>
            <w:tcMar>
              <w:top w:w="80" w:type="dxa"/>
              <w:start w:w="120" w:type="dxa"/>
              <w:bottom w:w="80" w:type="dxa"/>
              <w:end w:w="120" w:type="dxa"/>
            </w:tcMar>
            <w:vAlign w:val="center"/>
          </w:tcPr>
          <w:p>
            <w:pPr>
              <w:spacing w:after="0"/>
            </w:pPr>
            <w:r>
              <w:rPr>
                <w:rFonts w:ascii="Calibri" w:hAnsi="Calibri"/>
                <w:b w:val="0"/>
                <w:color w:val="000000"/>
                <w:sz w:val="20"/>
              </w:rPr>
              <w:t>Thực nghiệm/Cài đặt/Kết quả</w:t>
            </w:r>
          </w:p>
        </w:tc>
        <w:tc>
          <w:tcPr>
            <w:tcW w:type="dxa" w:w="5976"/>
            <w:tcMar>
              <w:top w:w="80" w:type="dxa"/>
              <w:start w:w="120" w:type="dxa"/>
              <w:bottom w:w="80" w:type="dxa"/>
              <w:end w:w="120" w:type="dxa"/>
            </w:tcMar>
            <w:vAlign w:val="center"/>
          </w:tcPr>
          <w:p>
            <w:pPr>
              <w:spacing w:after="0"/>
            </w:pPr>
            <w:r>
              <w:rPr>
                <w:rFonts w:ascii="Calibri" w:hAnsi="Calibri"/>
                <w:b w:val="0"/>
                <w:color w:val="000000"/>
                <w:sz w:val="20"/>
              </w:rPr>
              <w:t>Chương 5 và 6 mô tả giao diện, chức năng, lưu trữ, kiểm thử và kết quả build thành công.</w:t>
            </w:r>
          </w:p>
        </w:tc>
      </w:tr>
      <w:tr>
        <w:tc>
          <w:tcPr>
            <w:tcW w:type="dxa" w:w="3384"/>
            <w:tcMar>
              <w:top w:w="80" w:type="dxa"/>
              <w:start w:w="120" w:type="dxa"/>
              <w:bottom w:w="80" w:type="dxa"/>
              <w:end w:w="120" w:type="dxa"/>
            </w:tcMar>
            <w:vAlign w:val="center"/>
          </w:tcPr>
          <w:p>
            <w:pPr>
              <w:spacing w:after="0"/>
            </w:pPr>
            <w:r>
              <w:rPr>
                <w:rFonts w:ascii="Calibri" w:hAnsi="Calibri"/>
                <w:b w:val="0"/>
                <w:color w:val="000000"/>
                <w:sz w:val="20"/>
              </w:rPr>
              <w:t>Kết luận và hướng phát triển</w:t>
            </w:r>
          </w:p>
        </w:tc>
        <w:tc>
          <w:tcPr>
            <w:tcW w:type="dxa" w:w="5976"/>
            <w:tcMar>
              <w:top w:w="80" w:type="dxa"/>
              <w:start w:w="120" w:type="dxa"/>
              <w:bottom w:w="80" w:type="dxa"/>
              <w:end w:w="120" w:type="dxa"/>
            </w:tcMar>
            <w:vAlign w:val="center"/>
          </w:tcPr>
          <w:p>
            <w:pPr>
              <w:spacing w:after="0"/>
            </w:pPr>
            <w:r>
              <w:rPr>
                <w:rFonts w:ascii="Calibri" w:hAnsi="Calibri"/>
                <w:b w:val="0"/>
                <w:color w:val="000000"/>
                <w:sz w:val="20"/>
              </w:rPr>
              <w:t>Chương 8 tổng kết kết quả đạt được và đề xuất các hướng phát triển tiếp theo.</w:t>
            </w:r>
          </w:p>
        </w:tc>
      </w:tr>
      <w:tr>
        <w:tc>
          <w:tcPr>
            <w:tcW w:type="dxa" w:w="3384"/>
            <w:tcMar>
              <w:top w:w="80" w:type="dxa"/>
              <w:start w:w="120" w:type="dxa"/>
              <w:bottom w:w="80" w:type="dxa"/>
              <w:end w:w="120" w:type="dxa"/>
            </w:tcMar>
            <w:vAlign w:val="center"/>
          </w:tcPr>
          <w:p>
            <w:pPr>
              <w:spacing w:after="0"/>
            </w:pPr>
            <w:r>
              <w:rPr>
                <w:rFonts w:ascii="Calibri" w:hAnsi="Calibri"/>
                <w:b w:val="0"/>
                <w:color w:val="000000"/>
                <w:sz w:val="20"/>
              </w:rPr>
              <w:t>Mức đóng góp</w:t>
            </w:r>
          </w:p>
        </w:tc>
        <w:tc>
          <w:tcPr>
            <w:tcW w:type="dxa" w:w="5976"/>
            <w:tcMar>
              <w:top w:w="80" w:type="dxa"/>
              <w:start w:w="120" w:type="dxa"/>
              <w:bottom w:w="80" w:type="dxa"/>
              <w:end w:w="120" w:type="dxa"/>
            </w:tcMar>
            <w:vAlign w:val="center"/>
          </w:tcPr>
          <w:p>
            <w:pPr>
              <w:spacing w:after="0"/>
            </w:pPr>
            <w:r>
              <w:rPr>
                <w:rFonts w:ascii="Calibri" w:hAnsi="Calibri"/>
                <w:b w:val="0"/>
                <w:color w:val="000000"/>
                <w:sz w:val="20"/>
              </w:rPr>
              <w:t>Phần thông tin nhóm ở trang bìa để nhóm bổ sung phân công và mức đóng góp từng thành viên.</w:t>
            </w:r>
          </w:p>
        </w:tc>
      </w:tr>
    </w:tbl>
    <w:p/>
    <w:p>
      <w:pPr>
        <w:pStyle w:val="Heading1"/>
      </w:pPr>
      <w:r>
        <w:t>8. Kết luận và hướng phát triển</w:t>
      </w:r>
    </w:p>
    <w:p>
      <w:pPr>
        <w:pStyle w:val="Heading2"/>
      </w:pPr>
      <w:r>
        <w:t>8.1 Kết quả đạt được</w:t>
      </w:r>
    </w:p>
    <w:p>
      <w:pPr>
        <w:pStyle w:val="ListBullet"/>
        <w:spacing w:after="80"/>
      </w:pPr>
      <w:r>
        <w:t>Hoàn thành ứng dụng Android offline quản lý kế hoạch cho sinh viên.</w:t>
      </w:r>
    </w:p>
    <w:p>
      <w:pPr>
        <w:pStyle w:val="ListBullet"/>
        <w:spacing w:after="80"/>
      </w:pPr>
      <w:r>
        <w:t>Xây dựng mô hình dữ liệu phù hợp với kế hoạch học tập, bài tập, đi học, làm thêm và cá nhân.</w:t>
      </w:r>
    </w:p>
    <w:p>
      <w:pPr>
        <w:pStyle w:val="ListBullet"/>
        <w:spacing w:after="80"/>
      </w:pPr>
      <w:r>
        <w:t>Cài đặt CRUD tài khoản, nhóm kế hoạch và kế hoạch.</w:t>
      </w:r>
    </w:p>
    <w:p>
      <w:pPr>
        <w:pStyle w:val="ListBullet"/>
        <w:spacing w:after="80"/>
      </w:pPr>
      <w:r>
        <w:t>Có lịch ngày/tuần/tháng, lọc theo loại, cảnh báo quá hạn và nhắc lịch.</w:t>
      </w:r>
    </w:p>
    <w:p>
      <w:pPr>
        <w:pStyle w:val="ListBullet"/>
        <w:spacing w:after="80"/>
      </w:pPr>
      <w:r>
        <w:t>Bảo mật cục bộ được cải thiện bằng PBKDF2 có salt và tắt backup tự động.</w:t>
      </w:r>
    </w:p>
    <w:p>
      <w:pPr>
        <w:pStyle w:val="Heading2"/>
      </w:pPr>
      <w:r>
        <w:t>8.2 Hạn chế</w:t>
      </w:r>
    </w:p>
    <w:p>
      <w:pPr>
        <w:pStyle w:val="ListBullet"/>
        <w:spacing w:after="80"/>
      </w:pPr>
      <w:r>
        <w:t>Chưa đồng bộ dữ liệu giữa nhiều thiết bị.</w:t>
      </w:r>
    </w:p>
    <w:p>
      <w:pPr>
        <w:pStyle w:val="ListBullet"/>
        <w:spacing w:after="80"/>
      </w:pPr>
      <w:r>
        <w:t>Chưa mã hóa toàn bộ database bằng SQLCipher.</w:t>
      </w:r>
    </w:p>
    <w:p>
      <w:pPr>
        <w:pStyle w:val="ListBullet"/>
        <w:spacing w:after="80"/>
      </w:pPr>
      <w:r>
        <w:t>Notification chưa mở trực tiếp vào màn hình chi tiết kế hoạch.</w:t>
      </w:r>
    </w:p>
    <w:p>
      <w:pPr>
        <w:pStyle w:val="ListBullet"/>
        <w:spacing w:after="80"/>
      </w:pPr>
      <w:r>
        <w:t>Chưa có biểu đồ trực quan nâng cao cho thống kê tuần/tháng.</w:t>
      </w:r>
    </w:p>
    <w:p>
      <w:pPr>
        <w:pStyle w:val="Heading2"/>
      </w:pPr>
      <w:r>
        <w:t>8.3 Hướng phát triển</w:t>
      </w:r>
    </w:p>
    <w:p>
      <w:pPr>
        <w:pStyle w:val="ListBullet"/>
        <w:spacing w:after="80"/>
      </w:pPr>
      <w:r>
        <w:t>Bổ sung biểu đồ thống kê theo tuần, tháng và loại kế hoạch.</w:t>
      </w:r>
    </w:p>
    <w:p>
      <w:pPr>
        <w:pStyle w:val="ListBullet"/>
        <w:spacing w:after="80"/>
      </w:pPr>
      <w:r>
        <w:t>Thêm khóa ứng dụng bằng PIN/vân tay để tăng riêng tư.</w:t>
      </w:r>
    </w:p>
    <w:p>
      <w:pPr>
        <w:pStyle w:val="ListBullet"/>
        <w:spacing w:after="80"/>
      </w:pPr>
      <w:r>
        <w:t>Cho phép xuất/nhập dữ liệu hoặc sao lưu có mã hóa.</w:t>
      </w:r>
    </w:p>
    <w:p>
      <w:pPr>
        <w:pStyle w:val="ListBullet"/>
        <w:spacing w:after="80"/>
      </w:pPr>
      <w:r>
        <w:t>Bổ sung đồng bộ tùy chọn qua tài khoản cloud nếu mở rộng phạm vi ngoài offline.</w:t>
      </w:r>
    </w:p>
    <w:p>
      <w:pPr>
        <w:pStyle w:val="ListBullet"/>
        <w:spacing w:after="80"/>
      </w:pPr>
      <w:r>
        <w:t>Cải thiện notification để mở thẳng vào chi tiết kế hoạch và hỗ trợ nhắc lại.</w:t>
      </w:r>
    </w:p>
    <w:p>
      <w:pPr>
        <w:pStyle w:val="Heading1"/>
      </w:pPr>
      <w:r>
        <w:t>Tài liệu tham khảo</w:t>
      </w:r>
    </w:p>
    <w:p>
      <w:pPr>
        <w:pStyle w:val="ListNumber"/>
        <w:spacing w:after="80"/>
      </w:pPr>
      <w:r>
        <w:t>Android Developers. Tài liệu về Activity, Fragment, SQLite và AlarmManager.</w:t>
      </w:r>
    </w:p>
    <w:p>
      <w:pPr>
        <w:pStyle w:val="ListNumber"/>
        <w:spacing w:after="80"/>
      </w:pPr>
      <w:r>
        <w:t>Google Material Design. Hướng dẫn sử dụng Material Components trong Android.</w:t>
      </w:r>
    </w:p>
    <w:p>
      <w:pPr>
        <w:pStyle w:val="ListNumber"/>
        <w:spacing w:after="80"/>
      </w:pPr>
      <w:r>
        <w:t>Tài liệu Java về PBKDF2, MessageDigest và xử lý dữ liệu cục bộ.</w:t>
      </w:r>
    </w:p>
    <w:p>
      <w:pPr>
        <w:pStyle w:val="ListNumber"/>
        <w:spacing w:after="80"/>
      </w:pPr>
      <w:r>
        <w:t>Mã nguồn ứng dụng Student Planner trong thư mục android_todoapp-main.</w:t>
      </w:r>
    </w:p>
    <w:p>
      <w:pPr>
        <w:pStyle w:val="Heading1"/>
      </w:pPr>
      <w:r>
        <w:t>Phụ lục A. Cấu trúc thư mục mã nguồn</w:t>
      </w:r>
    </w:p>
    <w:p>
      <w:pPr>
        <w:pStyle w:val="CaptionText"/>
      </w:pPr>
      <w:r>
        <w:t>Bảng 10. Cấu trúc thư mục mã nguồn</w:t>
      </w:r>
    </w:p>
    <w:tbl>
      <w:tblPr>
        <w:tblStyle w:val="TableGrid"/>
        <w:tblW w:type="auto" w:w="0"/>
        <w:tblLayout w:type="fixed"/>
        <w:tblLook w:firstColumn="1" w:firstRow="1" w:lastColumn="0" w:lastRow="0" w:noHBand="0" w:noVBand="1" w:val="04A0"/>
        <w:jc w:val="center"/>
        <w:tblBorders>
          <w:top w:val="single" w:sz="6" w:space="0" w:color="D0D7DE"/>
          <w:left w:val="single" w:sz="6" w:space="0" w:color="D0D7DE"/>
          <w:bottom w:val="single" w:sz="6" w:space="0" w:color="D0D7DE"/>
          <w:right w:val="single" w:sz="6" w:space="0" w:color="D0D7DE"/>
          <w:insideH w:val="single" w:sz="6" w:space="0" w:color="D0D7DE"/>
          <w:insideV w:val="single" w:sz="6" w:space="0" w:color="D0D7DE"/>
        </w:tblBorders>
      </w:tblPr>
      <w:tblGrid>
        <w:gridCol w:w="2448"/>
        <w:gridCol w:w="6912"/>
      </w:tblGrid>
      <w:tr>
        <w:tc>
          <w:tcPr>
            <w:tcW w:type="dxa" w:w="2448"/>
            <w:tcMar>
              <w:top w:w="80" w:type="dxa"/>
              <w:start w:w="120" w:type="dxa"/>
              <w:bottom w:w="80" w:type="dxa"/>
              <w:end w:w="120" w:type="dxa"/>
            </w:tcMar>
            <w:vAlign w:val="center"/>
            <w:shd w:fill="F2F4F7"/>
          </w:tcPr>
          <w:p>
            <w:pPr>
              <w:spacing w:after="0"/>
            </w:pPr>
            <w:r>
              <w:rPr>
                <w:rFonts w:ascii="Calibri" w:hAnsi="Calibri"/>
                <w:b/>
                <w:color w:val="1F4D78"/>
                <w:sz w:val="20"/>
              </w:rPr>
              <w:t>Thư mục</w:t>
            </w:r>
          </w:p>
        </w:tc>
        <w:tc>
          <w:tcPr>
            <w:tcW w:type="dxa" w:w="6912"/>
            <w:tcMar>
              <w:top w:w="80" w:type="dxa"/>
              <w:start w:w="120" w:type="dxa"/>
              <w:bottom w:w="80" w:type="dxa"/>
              <w:end w:w="120" w:type="dxa"/>
            </w:tcMar>
            <w:vAlign w:val="center"/>
            <w:shd w:fill="F2F4F7"/>
          </w:tcPr>
          <w:p>
            <w:pPr>
              <w:spacing w:after="0"/>
            </w:pPr>
            <w:r>
              <w:rPr>
                <w:rFonts w:ascii="Calibri" w:hAnsi="Calibri"/>
                <w:b/>
                <w:color w:val="1F4D78"/>
                <w:sz w:val="20"/>
              </w:rPr>
              <w:t>Nội dung</w:t>
            </w:r>
          </w:p>
        </w:tc>
      </w:tr>
      <w:tr>
        <w:tc>
          <w:tcPr>
            <w:tcW w:type="dxa" w:w="2448"/>
            <w:tcMar>
              <w:top w:w="80" w:type="dxa"/>
              <w:start w:w="120" w:type="dxa"/>
              <w:bottom w:w="80" w:type="dxa"/>
              <w:end w:w="120" w:type="dxa"/>
            </w:tcMar>
            <w:vAlign w:val="center"/>
          </w:tcPr>
          <w:p>
            <w:pPr>
              <w:spacing w:after="0"/>
            </w:pPr>
            <w:r>
              <w:rPr>
                <w:rFonts w:ascii="Calibri" w:hAnsi="Calibri"/>
                <w:b w:val="0"/>
                <w:color w:val="000000"/>
                <w:sz w:val="20"/>
              </w:rPr>
              <w:t>activity</w:t>
            </w:r>
          </w:p>
        </w:tc>
        <w:tc>
          <w:tcPr>
            <w:tcW w:type="dxa" w:w="6912"/>
            <w:tcMar>
              <w:top w:w="80" w:type="dxa"/>
              <w:start w:w="120" w:type="dxa"/>
              <w:bottom w:w="80" w:type="dxa"/>
              <w:end w:w="120" w:type="dxa"/>
            </w:tcMar>
            <w:vAlign w:val="center"/>
          </w:tcPr>
          <w:p>
            <w:pPr>
              <w:spacing w:after="0"/>
            </w:pPr>
            <w:r>
              <w:rPr>
                <w:rFonts w:ascii="Calibri" w:hAnsi="Calibri"/>
                <w:b w:val="0"/>
                <w:color w:val="000000"/>
                <w:sz w:val="20"/>
              </w:rPr>
              <w:t>Các màn hình đăng nhập, đăng ký, thêm/sửa kế hoạch và quản lý nhóm kế hoạch.</w:t>
            </w:r>
          </w:p>
        </w:tc>
      </w:tr>
      <w:tr>
        <w:tc>
          <w:tcPr>
            <w:tcW w:type="dxa" w:w="2448"/>
            <w:tcMar>
              <w:top w:w="80" w:type="dxa"/>
              <w:start w:w="120" w:type="dxa"/>
              <w:bottom w:w="80" w:type="dxa"/>
              <w:end w:w="120" w:type="dxa"/>
            </w:tcMar>
            <w:vAlign w:val="center"/>
          </w:tcPr>
          <w:p>
            <w:pPr>
              <w:spacing w:after="0"/>
            </w:pPr>
            <w:r>
              <w:rPr>
                <w:rFonts w:ascii="Calibri" w:hAnsi="Calibri"/>
                <w:b w:val="0"/>
                <w:color w:val="000000"/>
                <w:sz w:val="20"/>
              </w:rPr>
              <w:t>fragment</w:t>
            </w:r>
          </w:p>
        </w:tc>
        <w:tc>
          <w:tcPr>
            <w:tcW w:type="dxa" w:w="6912"/>
            <w:tcMar>
              <w:top w:w="80" w:type="dxa"/>
              <w:start w:w="120" w:type="dxa"/>
              <w:bottom w:w="80" w:type="dxa"/>
              <w:end w:w="120" w:type="dxa"/>
            </w:tcMar>
            <w:vAlign w:val="center"/>
          </w:tcPr>
          <w:p>
            <w:pPr>
              <w:spacing w:after="0"/>
            </w:pPr>
            <w:r>
              <w:rPr>
                <w:rFonts w:ascii="Calibri" w:hAnsi="Calibri"/>
                <w:b w:val="0"/>
                <w:color w:val="000000"/>
                <w:sz w:val="20"/>
              </w:rPr>
              <w:t>Trang chủ, lịch, danh sách kế hoạch và hồ sơ cá nhân.</w:t>
            </w:r>
          </w:p>
        </w:tc>
      </w:tr>
      <w:tr>
        <w:tc>
          <w:tcPr>
            <w:tcW w:type="dxa" w:w="2448"/>
            <w:tcMar>
              <w:top w:w="80" w:type="dxa"/>
              <w:start w:w="120" w:type="dxa"/>
              <w:bottom w:w="80" w:type="dxa"/>
              <w:end w:w="120" w:type="dxa"/>
            </w:tcMar>
            <w:vAlign w:val="center"/>
          </w:tcPr>
          <w:p>
            <w:pPr>
              <w:spacing w:after="0"/>
            </w:pPr>
            <w:r>
              <w:rPr>
                <w:rFonts w:ascii="Calibri" w:hAnsi="Calibri"/>
                <w:b w:val="0"/>
                <w:color w:val="000000"/>
                <w:sz w:val="20"/>
              </w:rPr>
              <w:t>adapter</w:t>
            </w:r>
          </w:p>
        </w:tc>
        <w:tc>
          <w:tcPr>
            <w:tcW w:type="dxa" w:w="6912"/>
            <w:tcMar>
              <w:top w:w="80" w:type="dxa"/>
              <w:start w:w="120" w:type="dxa"/>
              <w:bottom w:w="80" w:type="dxa"/>
              <w:end w:w="120" w:type="dxa"/>
            </w:tcMar>
            <w:vAlign w:val="center"/>
          </w:tcPr>
          <w:p>
            <w:pPr>
              <w:spacing w:after="0"/>
            </w:pPr>
            <w:r>
              <w:rPr>
                <w:rFonts w:ascii="Calibri" w:hAnsi="Calibri"/>
                <w:b w:val="0"/>
                <w:color w:val="000000"/>
                <w:sz w:val="20"/>
              </w:rPr>
              <w:t>Adapter cho RecyclerView kế hoạch và nhóm kế hoạch.</w:t>
            </w:r>
          </w:p>
        </w:tc>
      </w:tr>
      <w:tr>
        <w:tc>
          <w:tcPr>
            <w:tcW w:type="dxa" w:w="2448"/>
            <w:tcMar>
              <w:top w:w="80" w:type="dxa"/>
              <w:start w:w="120" w:type="dxa"/>
              <w:bottom w:w="80" w:type="dxa"/>
              <w:end w:w="120" w:type="dxa"/>
            </w:tcMar>
            <w:vAlign w:val="center"/>
          </w:tcPr>
          <w:p>
            <w:pPr>
              <w:spacing w:after="0"/>
            </w:pPr>
            <w:r>
              <w:rPr>
                <w:rFonts w:ascii="Calibri" w:hAnsi="Calibri"/>
                <w:b w:val="0"/>
                <w:color w:val="000000"/>
                <w:sz w:val="20"/>
              </w:rPr>
              <w:t>data/local</w:t>
            </w:r>
          </w:p>
        </w:tc>
        <w:tc>
          <w:tcPr>
            <w:tcW w:type="dxa" w:w="6912"/>
            <w:tcMar>
              <w:top w:w="80" w:type="dxa"/>
              <w:start w:w="120" w:type="dxa"/>
              <w:bottom w:w="80" w:type="dxa"/>
              <w:end w:w="120" w:type="dxa"/>
            </w:tcMar>
            <w:vAlign w:val="center"/>
          </w:tcPr>
          <w:p>
            <w:pPr>
              <w:spacing w:after="0"/>
            </w:pPr>
            <w:r>
              <w:rPr>
                <w:rFonts w:ascii="Calibri" w:hAnsi="Calibri"/>
                <w:b w:val="0"/>
                <w:color w:val="000000"/>
                <w:sz w:val="20"/>
              </w:rPr>
              <w:t>DatabaseHelper quản lý SQLite.</w:t>
            </w:r>
          </w:p>
        </w:tc>
      </w:tr>
      <w:tr>
        <w:tc>
          <w:tcPr>
            <w:tcW w:type="dxa" w:w="2448"/>
            <w:tcMar>
              <w:top w:w="80" w:type="dxa"/>
              <w:start w:w="120" w:type="dxa"/>
              <w:bottom w:w="80" w:type="dxa"/>
              <w:end w:w="120" w:type="dxa"/>
            </w:tcMar>
            <w:vAlign w:val="center"/>
          </w:tcPr>
          <w:p>
            <w:pPr>
              <w:spacing w:after="0"/>
            </w:pPr>
            <w:r>
              <w:rPr>
                <w:rFonts w:ascii="Calibri" w:hAnsi="Calibri"/>
                <w:b w:val="0"/>
                <w:color w:val="000000"/>
                <w:sz w:val="20"/>
              </w:rPr>
              <w:t>data/model</w:t>
            </w:r>
          </w:p>
        </w:tc>
        <w:tc>
          <w:tcPr>
            <w:tcW w:type="dxa" w:w="6912"/>
            <w:tcMar>
              <w:top w:w="80" w:type="dxa"/>
              <w:start w:w="120" w:type="dxa"/>
              <w:bottom w:w="80" w:type="dxa"/>
              <w:end w:w="120" w:type="dxa"/>
            </w:tcMar>
            <w:vAlign w:val="center"/>
          </w:tcPr>
          <w:p>
            <w:pPr>
              <w:spacing w:after="0"/>
            </w:pPr>
            <w:r>
              <w:rPr>
                <w:rFonts w:ascii="Calibri" w:hAnsi="Calibri"/>
                <w:b w:val="0"/>
                <w:color w:val="000000"/>
                <w:sz w:val="20"/>
              </w:rPr>
              <w:t>Các lớp User, PlanCategory, StudyPlan, StudyStatistics.</w:t>
            </w:r>
          </w:p>
        </w:tc>
      </w:tr>
      <w:tr>
        <w:tc>
          <w:tcPr>
            <w:tcW w:type="dxa" w:w="2448"/>
            <w:tcMar>
              <w:top w:w="80" w:type="dxa"/>
              <w:start w:w="120" w:type="dxa"/>
              <w:bottom w:w="80" w:type="dxa"/>
              <w:end w:w="120" w:type="dxa"/>
            </w:tcMar>
            <w:vAlign w:val="center"/>
          </w:tcPr>
          <w:p>
            <w:pPr>
              <w:spacing w:after="0"/>
            </w:pPr>
            <w:r>
              <w:rPr>
                <w:rFonts w:ascii="Calibri" w:hAnsi="Calibri"/>
                <w:b w:val="0"/>
                <w:color w:val="000000"/>
                <w:sz w:val="20"/>
              </w:rPr>
              <w:t>notification</w:t>
            </w:r>
          </w:p>
        </w:tc>
        <w:tc>
          <w:tcPr>
            <w:tcW w:type="dxa" w:w="6912"/>
            <w:tcMar>
              <w:top w:w="80" w:type="dxa"/>
              <w:start w:w="120" w:type="dxa"/>
              <w:bottom w:w="80" w:type="dxa"/>
              <w:end w:w="120" w:type="dxa"/>
            </w:tcMar>
            <w:vAlign w:val="center"/>
          </w:tcPr>
          <w:p>
            <w:pPr>
              <w:spacing w:after="0"/>
            </w:pPr>
            <w:r>
              <w:rPr>
                <w:rFonts w:ascii="Calibri" w:hAnsi="Calibri"/>
                <w:b w:val="0"/>
                <w:color w:val="000000"/>
                <w:sz w:val="20"/>
              </w:rPr>
              <w:t>Lập lịch và hiển thị nhắc việc.</w:t>
            </w:r>
          </w:p>
        </w:tc>
      </w:tr>
      <w:tr>
        <w:tc>
          <w:tcPr>
            <w:tcW w:type="dxa" w:w="2448"/>
            <w:tcMar>
              <w:top w:w="80" w:type="dxa"/>
              <w:start w:w="120" w:type="dxa"/>
              <w:bottom w:w="80" w:type="dxa"/>
              <w:end w:w="120" w:type="dxa"/>
            </w:tcMar>
            <w:vAlign w:val="center"/>
          </w:tcPr>
          <w:p>
            <w:pPr>
              <w:spacing w:after="0"/>
            </w:pPr>
            <w:r>
              <w:rPr>
                <w:rFonts w:ascii="Calibri" w:hAnsi="Calibri"/>
                <w:b w:val="0"/>
                <w:color w:val="000000"/>
                <w:sz w:val="20"/>
              </w:rPr>
              <w:t>utils</w:t>
            </w:r>
          </w:p>
        </w:tc>
        <w:tc>
          <w:tcPr>
            <w:tcW w:type="dxa" w:w="6912"/>
            <w:tcMar>
              <w:top w:w="80" w:type="dxa"/>
              <w:start w:w="120" w:type="dxa"/>
              <w:bottom w:w="80" w:type="dxa"/>
              <w:end w:w="120" w:type="dxa"/>
            </w:tcMar>
            <w:vAlign w:val="center"/>
          </w:tcPr>
          <w:p>
            <w:pPr>
              <w:spacing w:after="0"/>
            </w:pPr>
            <w:r>
              <w:rPr>
                <w:rFonts w:ascii="Calibri" w:hAnsi="Calibri"/>
                <w:b w:val="0"/>
                <w:color w:val="000000"/>
                <w:sz w:val="20"/>
              </w:rPr>
              <w:t>Quản lý session và hash mật khẩu.</w:t>
            </w:r>
          </w:p>
        </w:tc>
      </w:tr>
      <w:tr>
        <w:tc>
          <w:tcPr>
            <w:tcW w:type="dxa" w:w="2448"/>
            <w:tcMar>
              <w:top w:w="80" w:type="dxa"/>
              <w:start w:w="120" w:type="dxa"/>
              <w:bottom w:w="80" w:type="dxa"/>
              <w:end w:w="120" w:type="dxa"/>
            </w:tcMar>
            <w:vAlign w:val="center"/>
          </w:tcPr>
          <w:p>
            <w:pPr>
              <w:spacing w:after="0"/>
            </w:pPr>
            <w:r>
              <w:rPr>
                <w:rFonts w:ascii="Calibri" w:hAnsi="Calibri"/>
                <w:b w:val="0"/>
                <w:color w:val="000000"/>
                <w:sz w:val="20"/>
              </w:rPr>
              <w:t>res/layout</w:t>
            </w:r>
          </w:p>
        </w:tc>
        <w:tc>
          <w:tcPr>
            <w:tcW w:type="dxa" w:w="6912"/>
            <w:tcMar>
              <w:top w:w="80" w:type="dxa"/>
              <w:start w:w="120" w:type="dxa"/>
              <w:bottom w:w="80" w:type="dxa"/>
              <w:end w:w="120" w:type="dxa"/>
            </w:tcMar>
            <w:vAlign w:val="center"/>
          </w:tcPr>
          <w:p>
            <w:pPr>
              <w:spacing w:after="0"/>
            </w:pPr>
            <w:r>
              <w:rPr>
                <w:rFonts w:ascii="Calibri" w:hAnsi="Calibri"/>
                <w:b w:val="0"/>
                <w:color w:val="000000"/>
                <w:sz w:val="20"/>
              </w:rPr>
              <w:t>XML giao diện ứng dụng.</w:t>
            </w:r>
          </w:p>
        </w:tc>
      </w:tr>
    </w:tbl>
    <w:p/>
    <w:p>
      <w:pPr>
        <w:pStyle w:val="Heading1"/>
      </w:pPr>
      <w:r>
        <w:t>Phụ lục B. Gợi ý phân công nhóm</w:t>
      </w:r>
    </w:p>
    <w:p>
      <w:pPr>
        <w:pStyle w:val="CaptionText"/>
      </w:pPr>
      <w:r>
        <w:t>Bảng 11. Gợi ý phân công nhóm</w:t>
      </w:r>
    </w:p>
    <w:tbl>
      <w:tblPr>
        <w:tblStyle w:val="TableGrid"/>
        <w:tblW w:type="auto" w:w="0"/>
        <w:tblLayout w:type="fixed"/>
        <w:tblLook w:firstColumn="1" w:firstRow="1" w:lastColumn="0" w:lastRow="0" w:noHBand="0" w:noVBand="1" w:val="04A0"/>
        <w:jc w:val="center"/>
        <w:tblBorders>
          <w:top w:val="single" w:sz="6" w:space="0" w:color="D0D7DE"/>
          <w:left w:val="single" w:sz="6" w:space="0" w:color="D0D7DE"/>
          <w:bottom w:val="single" w:sz="6" w:space="0" w:color="D0D7DE"/>
          <w:right w:val="single" w:sz="6" w:space="0" w:color="D0D7DE"/>
          <w:insideH w:val="single" w:sz="6" w:space="0" w:color="D0D7DE"/>
          <w:insideV w:val="single" w:sz="6" w:space="0" w:color="D0D7DE"/>
        </w:tblBorders>
      </w:tblPr>
      <w:tblGrid>
        <w:gridCol w:w="1728"/>
        <w:gridCol w:w="5903"/>
        <w:gridCol w:w="1728"/>
      </w:tblGrid>
      <w:tr>
        <w:tc>
          <w:tcPr>
            <w:tcW w:type="dxa" w:w="1728"/>
            <w:tcMar>
              <w:top w:w="80" w:type="dxa"/>
              <w:start w:w="120" w:type="dxa"/>
              <w:bottom w:w="80" w:type="dxa"/>
              <w:end w:w="120" w:type="dxa"/>
            </w:tcMar>
            <w:vAlign w:val="center"/>
            <w:shd w:fill="F2F4F7"/>
          </w:tcPr>
          <w:p>
            <w:pPr>
              <w:spacing w:after="0"/>
            </w:pPr>
            <w:r>
              <w:rPr>
                <w:rFonts w:ascii="Calibri" w:hAnsi="Calibri"/>
                <w:b/>
                <w:color w:val="1F4D78"/>
                <w:sz w:val="20"/>
              </w:rPr>
              <w:t>Thành viên</w:t>
            </w:r>
          </w:p>
        </w:tc>
        <w:tc>
          <w:tcPr>
            <w:tcW w:type="dxa" w:w="5904"/>
            <w:tcMar>
              <w:top w:w="80" w:type="dxa"/>
              <w:start w:w="120" w:type="dxa"/>
              <w:bottom w:w="80" w:type="dxa"/>
              <w:end w:w="120" w:type="dxa"/>
            </w:tcMar>
            <w:vAlign w:val="center"/>
            <w:shd w:fill="F2F4F7"/>
          </w:tcPr>
          <w:p>
            <w:pPr>
              <w:spacing w:after="0"/>
            </w:pPr>
            <w:r>
              <w:rPr>
                <w:rFonts w:ascii="Calibri" w:hAnsi="Calibri"/>
                <w:b/>
                <w:color w:val="1F4D78"/>
                <w:sz w:val="20"/>
              </w:rPr>
              <w:t>Nội dung phụ trách</w:t>
            </w:r>
          </w:p>
        </w:tc>
        <w:tc>
          <w:tcPr>
            <w:tcW w:type="dxa" w:w="1728"/>
            <w:tcMar>
              <w:top w:w="80" w:type="dxa"/>
              <w:start w:w="120" w:type="dxa"/>
              <w:bottom w:w="80" w:type="dxa"/>
              <w:end w:w="120" w:type="dxa"/>
            </w:tcMar>
            <w:vAlign w:val="center"/>
            <w:shd w:fill="F2F4F7"/>
          </w:tcPr>
          <w:p>
            <w:pPr>
              <w:spacing w:after="0"/>
            </w:pPr>
            <w:r>
              <w:rPr>
                <w:rFonts w:ascii="Calibri" w:hAnsi="Calibri"/>
                <w:b/>
                <w:color w:val="1F4D78"/>
                <w:sz w:val="20"/>
              </w:rPr>
              <w:t>Tỷ lệ đóng góp</w:t>
            </w:r>
          </w:p>
        </w:tc>
      </w:tr>
      <w:tr>
        <w:tc>
          <w:tcPr>
            <w:tcW w:type="dxa" w:w="1728"/>
            <w:tcMar>
              <w:top w:w="80" w:type="dxa"/>
              <w:start w:w="120" w:type="dxa"/>
              <w:bottom w:w="80" w:type="dxa"/>
              <w:end w:w="120" w:type="dxa"/>
            </w:tcMar>
            <w:vAlign w:val="center"/>
          </w:tcPr>
          <w:p>
            <w:pPr>
              <w:spacing w:after="0"/>
            </w:pPr>
            <w:r>
              <w:rPr>
                <w:rFonts w:ascii="Calibri" w:hAnsi="Calibri"/>
                <w:b w:val="0"/>
                <w:color w:val="000000"/>
                <w:sz w:val="20"/>
              </w:rPr>
              <w:t>SV1</w:t>
            </w:r>
          </w:p>
        </w:tc>
        <w:tc>
          <w:tcPr>
            <w:tcW w:type="dxa" w:w="5904"/>
            <w:tcMar>
              <w:top w:w="80" w:type="dxa"/>
              <w:start w:w="120" w:type="dxa"/>
              <w:bottom w:w="80" w:type="dxa"/>
              <w:end w:w="120" w:type="dxa"/>
            </w:tcMar>
            <w:vAlign w:val="center"/>
          </w:tcPr>
          <w:p>
            <w:pPr>
              <w:spacing w:after="0"/>
            </w:pPr>
            <w:r>
              <w:rPr>
                <w:rFonts w:ascii="Calibri" w:hAnsi="Calibri"/>
                <w:b w:val="0"/>
                <w:color w:val="000000"/>
                <w:sz w:val="20"/>
              </w:rPr>
              <w:t>Phân tích yêu cầu, thiết kế database, cài đặt CRUD kế hoạch</w:t>
            </w:r>
          </w:p>
        </w:tc>
        <w:tc>
          <w:tcPr>
            <w:tcW w:type="dxa" w:w="1728"/>
            <w:tcMar>
              <w:top w:w="80" w:type="dxa"/>
              <w:start w:w="120" w:type="dxa"/>
              <w:bottom w:w="80" w:type="dxa"/>
              <w:end w:w="120" w:type="dxa"/>
            </w:tcMar>
            <w:vAlign w:val="center"/>
          </w:tcPr>
          <w:p>
            <w:pPr>
              <w:spacing w:after="0"/>
            </w:pPr>
            <w:r>
              <w:rPr>
                <w:rFonts w:ascii="Calibri" w:hAnsi="Calibri"/>
                <w:b w:val="0"/>
                <w:color w:val="000000"/>
                <w:sz w:val="20"/>
              </w:rPr>
              <w:t>......%</w:t>
            </w:r>
          </w:p>
        </w:tc>
      </w:tr>
      <w:tr>
        <w:tc>
          <w:tcPr>
            <w:tcW w:type="dxa" w:w="1728"/>
            <w:tcMar>
              <w:top w:w="80" w:type="dxa"/>
              <w:start w:w="120" w:type="dxa"/>
              <w:bottom w:w="80" w:type="dxa"/>
              <w:end w:w="120" w:type="dxa"/>
            </w:tcMar>
            <w:vAlign w:val="center"/>
          </w:tcPr>
          <w:p>
            <w:pPr>
              <w:spacing w:after="0"/>
            </w:pPr>
            <w:r>
              <w:rPr>
                <w:rFonts w:ascii="Calibri" w:hAnsi="Calibri"/>
                <w:b w:val="0"/>
                <w:color w:val="000000"/>
                <w:sz w:val="20"/>
              </w:rPr>
              <w:t>SV2</w:t>
            </w:r>
          </w:p>
        </w:tc>
        <w:tc>
          <w:tcPr>
            <w:tcW w:type="dxa" w:w="5904"/>
            <w:tcMar>
              <w:top w:w="80" w:type="dxa"/>
              <w:start w:w="120" w:type="dxa"/>
              <w:bottom w:w="80" w:type="dxa"/>
              <w:end w:w="120" w:type="dxa"/>
            </w:tcMar>
            <w:vAlign w:val="center"/>
          </w:tcPr>
          <w:p>
            <w:pPr>
              <w:spacing w:after="0"/>
            </w:pPr>
            <w:r>
              <w:rPr>
                <w:rFonts w:ascii="Calibri" w:hAnsi="Calibri"/>
                <w:b w:val="0"/>
                <w:color w:val="000000"/>
                <w:sz w:val="20"/>
              </w:rPr>
              <w:t>Thiết kế giao diện, dashboard, danh sách, lịch</w:t>
            </w:r>
          </w:p>
        </w:tc>
        <w:tc>
          <w:tcPr>
            <w:tcW w:type="dxa" w:w="1728"/>
            <w:tcMar>
              <w:top w:w="80" w:type="dxa"/>
              <w:start w:w="120" w:type="dxa"/>
              <w:bottom w:w="80" w:type="dxa"/>
              <w:end w:w="120" w:type="dxa"/>
            </w:tcMar>
            <w:vAlign w:val="center"/>
          </w:tcPr>
          <w:p>
            <w:pPr>
              <w:spacing w:after="0"/>
            </w:pPr>
            <w:r>
              <w:rPr>
                <w:rFonts w:ascii="Calibri" w:hAnsi="Calibri"/>
                <w:b w:val="0"/>
                <w:color w:val="000000"/>
                <w:sz w:val="20"/>
              </w:rPr>
              <w:t>......%</w:t>
            </w:r>
          </w:p>
        </w:tc>
      </w:tr>
      <w:tr>
        <w:tc>
          <w:tcPr>
            <w:tcW w:type="dxa" w:w="1728"/>
            <w:tcMar>
              <w:top w:w="80" w:type="dxa"/>
              <w:start w:w="120" w:type="dxa"/>
              <w:bottom w:w="80" w:type="dxa"/>
              <w:end w:w="120" w:type="dxa"/>
            </w:tcMar>
            <w:vAlign w:val="center"/>
          </w:tcPr>
          <w:p>
            <w:pPr>
              <w:spacing w:after="0"/>
            </w:pPr>
            <w:r>
              <w:rPr>
                <w:rFonts w:ascii="Calibri" w:hAnsi="Calibri"/>
                <w:b w:val="0"/>
                <w:color w:val="000000"/>
                <w:sz w:val="20"/>
              </w:rPr>
              <w:t>SV3</w:t>
            </w:r>
          </w:p>
        </w:tc>
        <w:tc>
          <w:tcPr>
            <w:tcW w:type="dxa" w:w="5904"/>
            <w:tcMar>
              <w:top w:w="80" w:type="dxa"/>
              <w:start w:w="120" w:type="dxa"/>
              <w:bottom w:w="80" w:type="dxa"/>
              <w:end w:w="120" w:type="dxa"/>
            </w:tcMar>
            <w:vAlign w:val="center"/>
          </w:tcPr>
          <w:p>
            <w:pPr>
              <w:spacing w:after="0"/>
            </w:pPr>
            <w:r>
              <w:rPr>
                <w:rFonts w:ascii="Calibri" w:hAnsi="Calibri"/>
                <w:b w:val="0"/>
                <w:color w:val="000000"/>
                <w:sz w:val="20"/>
              </w:rPr>
              <w:t>Nhắc lịch, kiểm thử, báo cáo và hoàn thiện</w:t>
            </w:r>
          </w:p>
        </w:tc>
        <w:tc>
          <w:tcPr>
            <w:tcW w:type="dxa" w:w="1728"/>
            <w:tcMar>
              <w:top w:w="80" w:type="dxa"/>
              <w:start w:w="120" w:type="dxa"/>
              <w:bottom w:w="80" w:type="dxa"/>
              <w:end w:w="120" w:type="dxa"/>
            </w:tcMar>
            <w:vAlign w:val="center"/>
          </w:tcPr>
          <w:p>
            <w:pPr>
              <w:spacing w:after="0"/>
            </w:pPr>
            <w:r>
              <w:rPr>
                <w:rFonts w:ascii="Calibri" w:hAnsi="Calibri"/>
                <w:b w:val="0"/>
                <w:color w:val="000000"/>
                <w:sz w:val="20"/>
              </w:rPr>
              <w:t>......%</w:t>
            </w:r>
          </w:p>
        </w:tc>
      </w:tr>
    </w:tbl>
    <w:p/>
    <w:sectPr w:rsidR="00FC693F" w:rsidRPr="0006063C" w:rsidSect="00034616">
      <w:footerReference w:type="default" r:id="rId9"/>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66666"/>
        <w:sz w:val="18"/>
      </w:rPr>
      <w:t>Báo cáo môn Lập Trình Thiết Bị Di Động - Student Planner</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ptionText">
    <w:name w:val="CaptionText"/>
    <w:pPr>
      <w:spacing w:before="80" w:after="80"/>
    </w:pPr>
    <w:rPr>
      <w:rFonts w:ascii="Calibri" w:hAnsi="Calibri"/>
      <w:i/>
      <w:color w:val="555555"/>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